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4323" w:rsidRPr="00AA34CF" w:rsidRDefault="00977147" w:rsidP="00AA34CF">
      <w:pPr>
        <w:spacing w:line="240" w:lineRule="auto"/>
        <w:jc w:val="center"/>
        <w:rPr>
          <w:sz w:val="32"/>
          <w:lang w:eastAsia="ko-KR"/>
        </w:rPr>
      </w:pPr>
      <w:r w:rsidRPr="00AA34CF">
        <w:rPr>
          <w:b/>
          <w:color w:val="0F3B5F"/>
          <w:sz w:val="36"/>
          <w:lang w:eastAsia="ko-KR"/>
        </w:rPr>
        <w:t xml:space="preserve">양산·김해·울주군 </w:t>
      </w:r>
      <w:r w:rsidRPr="00977147">
        <w:rPr>
          <w:b/>
          <w:color w:val="FF0000"/>
          <w:sz w:val="36"/>
          <w:lang w:eastAsia="ko-KR"/>
        </w:rPr>
        <w:t>경계 재난 대응</w:t>
      </w:r>
      <w:r w:rsidRPr="00AA34CF">
        <w:rPr>
          <w:b/>
          <w:color w:val="0F3B5F"/>
          <w:sz w:val="32"/>
          <w:lang w:eastAsia="ko-KR"/>
        </w:rPr>
        <w:br/>
      </w:r>
      <w:r w:rsidR="009171E1">
        <w:rPr>
          <w:rFonts w:hint="eastAsia"/>
          <w:b/>
          <w:color w:val="0F3B5F"/>
          <w:sz w:val="56"/>
          <w:lang w:eastAsia="ko-KR"/>
        </w:rPr>
        <w:t xml:space="preserve">인력 및 방재자원 </w:t>
      </w:r>
      <w:bookmarkStart w:id="0" w:name="_GoBack"/>
      <w:bookmarkEnd w:id="0"/>
      <w:r w:rsidRPr="00AA34CF">
        <w:rPr>
          <w:b/>
          <w:color w:val="0F3B5F"/>
          <w:sz w:val="56"/>
          <w:lang w:eastAsia="ko-KR"/>
        </w:rPr>
        <w:t>배치</w:t>
      </w:r>
      <w:r w:rsidR="00AA34CF">
        <w:rPr>
          <w:b/>
          <w:color w:val="0F3B5F"/>
          <w:sz w:val="56"/>
          <w:lang w:eastAsia="ko-KR"/>
        </w:rPr>
        <w:t xml:space="preserve"> </w:t>
      </w:r>
      <w:r w:rsidR="00AA34CF">
        <w:rPr>
          <w:rFonts w:hint="eastAsia"/>
          <w:b/>
          <w:color w:val="0F3B5F"/>
          <w:sz w:val="56"/>
          <w:lang w:eastAsia="ko-KR"/>
        </w:rPr>
        <w:t>예측 모델</w:t>
      </w:r>
    </w:p>
    <w:p w:rsidR="00AA34CF" w:rsidRPr="00AA34CF" w:rsidRDefault="00977147" w:rsidP="00AA34CF">
      <w:pPr>
        <w:pStyle w:val="aa"/>
        <w:numPr>
          <w:ilvl w:val="0"/>
          <w:numId w:val="11"/>
        </w:numPr>
        <w:rPr>
          <w:sz w:val="21"/>
          <w:lang w:eastAsia="ko-KR"/>
        </w:rPr>
      </w:pPr>
      <w:proofErr w:type="gramStart"/>
      <w:r w:rsidRPr="00AA34CF">
        <w:rPr>
          <w:sz w:val="21"/>
          <w:lang w:eastAsia="ko-KR"/>
        </w:rPr>
        <w:t>작성일</w:t>
      </w:r>
      <w:r w:rsidR="00AA34CF" w:rsidRPr="00AA34CF">
        <w:rPr>
          <w:rFonts w:hint="eastAsia"/>
          <w:sz w:val="21"/>
          <w:lang w:eastAsia="ko-KR"/>
        </w:rPr>
        <w:t xml:space="preserve"> </w:t>
      </w:r>
      <w:r w:rsidRPr="00AA34CF">
        <w:rPr>
          <w:sz w:val="21"/>
          <w:lang w:eastAsia="ko-KR"/>
        </w:rPr>
        <w:t>:</w:t>
      </w:r>
      <w:proofErr w:type="gramEnd"/>
      <w:r w:rsidRPr="00AA34CF">
        <w:rPr>
          <w:sz w:val="21"/>
          <w:lang w:eastAsia="ko-KR"/>
        </w:rPr>
        <w:t xml:space="preserve"> 2026-05-30</w:t>
      </w:r>
    </w:p>
    <w:p w:rsidR="00AA34CF" w:rsidRDefault="009171E1" w:rsidP="00AA34CF">
      <w:pPr>
        <w:pStyle w:val="aa"/>
        <w:numPr>
          <w:ilvl w:val="0"/>
          <w:numId w:val="11"/>
        </w:numPr>
        <w:rPr>
          <w:sz w:val="21"/>
          <w:lang w:eastAsia="ko-KR"/>
        </w:rPr>
      </w:pPr>
      <w:r>
        <w:rPr>
          <w:rFonts w:hint="eastAsia"/>
          <w:sz w:val="21"/>
          <w:lang w:eastAsia="ko-KR"/>
        </w:rPr>
        <w:t xml:space="preserve">보고서 </w:t>
      </w:r>
      <w:proofErr w:type="gramStart"/>
      <w:r>
        <w:rPr>
          <w:rFonts w:hint="eastAsia"/>
          <w:sz w:val="21"/>
          <w:lang w:eastAsia="ko-KR"/>
        </w:rPr>
        <w:t xml:space="preserve">기준 </w:t>
      </w:r>
      <w:r>
        <w:rPr>
          <w:sz w:val="21"/>
          <w:lang w:eastAsia="ko-KR"/>
        </w:rPr>
        <w:t>:</w:t>
      </w:r>
      <w:proofErr w:type="gramEnd"/>
      <w:r>
        <w:rPr>
          <w:sz w:val="21"/>
          <w:lang w:eastAsia="ko-KR"/>
        </w:rPr>
        <w:t xml:space="preserve"> </w:t>
      </w:r>
      <w:r w:rsidR="00AA34CF" w:rsidRPr="00AA34CF">
        <w:rPr>
          <w:sz w:val="21"/>
          <w:lang w:eastAsia="ko-KR"/>
        </w:rPr>
        <w:t>Data + AI + MBA Case 기반</w:t>
      </w:r>
    </w:p>
    <w:p w:rsidR="00AA34CF" w:rsidRPr="00AA34CF" w:rsidRDefault="00977147" w:rsidP="00AA34CF">
      <w:pPr>
        <w:pStyle w:val="aa"/>
        <w:numPr>
          <w:ilvl w:val="0"/>
          <w:numId w:val="11"/>
        </w:numPr>
        <w:rPr>
          <w:sz w:val="21"/>
          <w:lang w:eastAsia="ko-KR"/>
        </w:rPr>
      </w:pPr>
      <w:r w:rsidRPr="00AA34CF">
        <w:rPr>
          <w:sz w:val="21"/>
          <w:lang w:eastAsia="ko-KR"/>
        </w:rPr>
        <w:t xml:space="preserve">기준 </w:t>
      </w:r>
      <w:proofErr w:type="gramStart"/>
      <w:r w:rsidRPr="00AA34CF">
        <w:rPr>
          <w:sz w:val="21"/>
          <w:lang w:eastAsia="ko-KR"/>
        </w:rPr>
        <w:t>데이터</w:t>
      </w:r>
      <w:r w:rsidR="00AA34CF">
        <w:rPr>
          <w:rFonts w:hint="eastAsia"/>
          <w:sz w:val="21"/>
          <w:lang w:eastAsia="ko-KR"/>
        </w:rPr>
        <w:t xml:space="preserve"> </w:t>
      </w:r>
      <w:r w:rsidRPr="00AA34CF">
        <w:rPr>
          <w:sz w:val="21"/>
          <w:lang w:eastAsia="ko-KR"/>
        </w:rPr>
        <w:t>:</w:t>
      </w:r>
      <w:proofErr w:type="gramEnd"/>
      <w:r w:rsidRPr="00AA34CF">
        <w:rPr>
          <w:sz w:val="21"/>
          <w:lang w:eastAsia="ko-KR"/>
        </w:rPr>
        <w:t xml:space="preserve"> </w:t>
      </w:r>
      <w:proofErr w:type="spellStart"/>
      <w:r w:rsidR="00AA34CF" w:rsidRPr="00AA34CF">
        <w:rPr>
          <w:rFonts w:hint="eastAsia"/>
          <w:sz w:val="21"/>
          <w:lang w:eastAsia="ko-KR"/>
        </w:rPr>
        <w:t>재난안전데이터공유플랫폼</w:t>
      </w:r>
      <w:proofErr w:type="spellEnd"/>
      <w:r w:rsidR="00AA34CF" w:rsidRPr="00AA34CF">
        <w:rPr>
          <w:rFonts w:hint="eastAsia"/>
          <w:sz w:val="21"/>
          <w:lang w:eastAsia="ko-KR"/>
        </w:rPr>
        <w:t xml:space="preserve"> 내 재난문자 발송 내역</w:t>
      </w:r>
      <w:r w:rsidR="00AA34CF" w:rsidRPr="00AA34CF">
        <w:rPr>
          <w:sz w:val="21"/>
          <w:lang w:eastAsia="ko-KR"/>
        </w:rPr>
        <w:br/>
      </w:r>
      <w:r w:rsidR="00AA34CF">
        <w:rPr>
          <w:sz w:val="21"/>
          <w:lang w:eastAsia="ko-KR"/>
        </w:rPr>
        <w:t xml:space="preserve">                  </w:t>
      </w:r>
      <w:r w:rsidR="00AA34CF" w:rsidRPr="00AA34CF">
        <w:rPr>
          <w:sz w:val="21"/>
          <w:lang w:eastAsia="ko-KR"/>
        </w:rPr>
        <w:t>(양산 402건, 김해 464건, 울주군 299건</w:t>
      </w:r>
      <w:r w:rsidR="00AA34CF" w:rsidRPr="00AA34CF">
        <w:rPr>
          <w:rFonts w:hint="eastAsia"/>
          <w:sz w:val="21"/>
          <w:lang w:eastAsia="ko-KR"/>
        </w:rPr>
        <w:t>)</w:t>
      </w:r>
    </w:p>
    <w:p w:rsidR="00574323" w:rsidRDefault="00977147" w:rsidP="00AA34CF">
      <w:pPr>
        <w:pStyle w:val="aa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양산·김해·울주군 경계의 재난 발생 시 구조 인력과 방재 자원을 선제적으로 전진 배치하는</w:t>
      </w:r>
      <w:r w:rsidR="00AA34CF">
        <w:rPr>
          <w:lang w:eastAsia="ko-KR"/>
        </w:rPr>
        <w:t xml:space="preserve"> </w:t>
      </w:r>
      <w:r>
        <w:rPr>
          <w:lang w:eastAsia="ko-KR"/>
        </w:rPr>
        <w:t>통합 의사결정 체계 구축</w:t>
      </w:r>
    </w:p>
    <w:p w:rsidR="00574323" w:rsidRDefault="00977147">
      <w:pPr>
        <w:spacing w:after="120" w:line="324" w:lineRule="auto"/>
        <w:rPr>
          <w:lang w:eastAsia="ko-KR"/>
        </w:rPr>
      </w:pPr>
      <w:r>
        <w:rPr>
          <w:b/>
          <w:color w:val="1F4E78"/>
          <w:sz w:val="28"/>
          <w:lang w:eastAsia="ko-KR"/>
        </w:rPr>
        <w:t>1. 문제 정의</w:t>
      </w:r>
    </w:p>
    <w:p w:rsidR="00AA34CF" w:rsidRDefault="00977147" w:rsidP="00AA34CF">
      <w:pPr>
        <w:spacing w:after="120" w:line="324" w:lineRule="auto"/>
        <w:jc w:val="both"/>
        <w:rPr>
          <w:lang w:eastAsia="ko-KR"/>
        </w:rPr>
      </w:pPr>
      <w:r>
        <w:rPr>
          <w:lang w:eastAsia="ko-KR"/>
        </w:rPr>
        <w:t>양산·김해·울주군 경계권은 낙동강 수계, 산악 지형, 고속도로/IC 축이 겹치는 복합위험지역이다. 재난문자는 행정구역별로 발송되지만 실제 위험은 경계를 넘어 확산되어, 자원 배치의</w:t>
      </w:r>
      <w:r w:rsidR="00AA34CF">
        <w:rPr>
          <w:lang w:eastAsia="ko-KR"/>
        </w:rPr>
        <w:t xml:space="preserve"> </w:t>
      </w:r>
      <w:r>
        <w:rPr>
          <w:lang w:eastAsia="ko-KR"/>
        </w:rPr>
        <w:t>시간차가</w:t>
      </w:r>
      <w:r w:rsidR="00AA34CF">
        <w:rPr>
          <w:rFonts w:hint="eastAsia"/>
          <w:lang w:eastAsia="ko-KR"/>
        </w:rPr>
        <w:t xml:space="preserve"> </w:t>
      </w:r>
      <w:r>
        <w:rPr>
          <w:lang w:eastAsia="ko-KR"/>
        </w:rPr>
        <w:t>인명피해와 사회적 비용을 키우는 구조적 문제가 존재한다.</w:t>
      </w:r>
    </w:p>
    <w:p w:rsidR="00574323" w:rsidRDefault="00977147">
      <w:pPr>
        <w:pStyle w:val="a0"/>
        <w:spacing w:after="80"/>
        <w:rPr>
          <w:lang w:eastAsia="ko-KR"/>
        </w:rPr>
      </w:pPr>
      <w:proofErr w:type="gramStart"/>
      <w:r>
        <w:rPr>
          <w:sz w:val="21"/>
          <w:lang w:eastAsia="ko-KR"/>
        </w:rPr>
        <w:t>배경</w:t>
      </w:r>
      <w:r w:rsidR="00AA34CF">
        <w:rPr>
          <w:rFonts w:hint="eastAsia"/>
          <w:sz w:val="21"/>
          <w:lang w:eastAsia="ko-KR"/>
        </w:rPr>
        <w:t xml:space="preserve"> </w:t>
      </w:r>
      <w:r>
        <w:rPr>
          <w:sz w:val="21"/>
          <w:lang w:eastAsia="ko-KR"/>
        </w:rPr>
        <w:t>:</w:t>
      </w:r>
      <w:proofErr w:type="gram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경계권</w:t>
      </w:r>
      <w:proofErr w:type="spellEnd"/>
      <w:r>
        <w:rPr>
          <w:sz w:val="21"/>
          <w:lang w:eastAsia="ko-KR"/>
        </w:rPr>
        <w:t xml:space="preserve"> 재난(호우·</w:t>
      </w:r>
      <w:proofErr w:type="spellStart"/>
      <w:r>
        <w:rPr>
          <w:sz w:val="21"/>
          <w:lang w:eastAsia="ko-KR"/>
        </w:rPr>
        <w:t>하천범람</w:t>
      </w:r>
      <w:proofErr w:type="spellEnd"/>
      <w:r>
        <w:rPr>
          <w:sz w:val="21"/>
          <w:lang w:eastAsia="ko-KR"/>
        </w:rPr>
        <w:t>·산불·교통통제)이 동시 또는 연쇄적으로 발생</w:t>
      </w:r>
    </w:p>
    <w:p w:rsidR="00574323" w:rsidRDefault="00977147">
      <w:pPr>
        <w:pStyle w:val="a0"/>
        <w:spacing w:after="80"/>
        <w:rPr>
          <w:lang w:eastAsia="ko-KR"/>
        </w:rPr>
      </w:pPr>
      <w:proofErr w:type="gramStart"/>
      <w:r>
        <w:rPr>
          <w:sz w:val="21"/>
          <w:lang w:eastAsia="ko-KR"/>
        </w:rPr>
        <w:t>원인</w:t>
      </w:r>
      <w:r w:rsidR="00AA34CF">
        <w:rPr>
          <w:rFonts w:hint="eastAsia"/>
          <w:sz w:val="21"/>
          <w:lang w:eastAsia="ko-KR"/>
        </w:rPr>
        <w:t xml:space="preserve"> </w:t>
      </w:r>
      <w:r>
        <w:rPr>
          <w:sz w:val="21"/>
          <w:lang w:eastAsia="ko-KR"/>
        </w:rPr>
        <w:t>:</w:t>
      </w:r>
      <w:proofErr w:type="gramEnd"/>
      <w:r>
        <w:rPr>
          <w:sz w:val="21"/>
          <w:lang w:eastAsia="ko-KR"/>
        </w:rPr>
        <w:t xml:space="preserve"> 지자체별 데이터 </w:t>
      </w:r>
      <w:proofErr w:type="spellStart"/>
      <w:r>
        <w:rPr>
          <w:sz w:val="21"/>
          <w:lang w:eastAsia="ko-KR"/>
        </w:rPr>
        <w:t>사일로</w:t>
      </w:r>
      <w:proofErr w:type="spellEnd"/>
      <w:r>
        <w:rPr>
          <w:sz w:val="21"/>
          <w:lang w:eastAsia="ko-KR"/>
        </w:rPr>
        <w:t>, 상이한 발령 임계치, 사후 대응 중심 출동</w:t>
      </w:r>
    </w:p>
    <w:p w:rsidR="00574323" w:rsidRDefault="00977147">
      <w:pPr>
        <w:pStyle w:val="a0"/>
        <w:spacing w:after="80"/>
        <w:rPr>
          <w:lang w:eastAsia="ko-KR"/>
        </w:rPr>
      </w:pPr>
      <w:r>
        <w:rPr>
          <w:sz w:val="21"/>
          <w:lang w:eastAsia="ko-KR"/>
        </w:rPr>
        <w:t xml:space="preserve">사회적 </w:t>
      </w:r>
      <w:proofErr w:type="gramStart"/>
      <w:r>
        <w:rPr>
          <w:sz w:val="21"/>
          <w:lang w:eastAsia="ko-KR"/>
        </w:rPr>
        <w:t>영향</w:t>
      </w:r>
      <w:r w:rsidR="00AA34CF">
        <w:rPr>
          <w:rFonts w:hint="eastAsia"/>
          <w:sz w:val="21"/>
          <w:lang w:eastAsia="ko-KR"/>
        </w:rPr>
        <w:t xml:space="preserve"> </w:t>
      </w:r>
      <w:r>
        <w:rPr>
          <w:sz w:val="21"/>
          <w:lang w:eastAsia="ko-KR"/>
        </w:rPr>
        <w:t>:</w:t>
      </w:r>
      <w:proofErr w:type="gram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골든타임</w:t>
      </w:r>
      <w:proofErr w:type="spellEnd"/>
      <w:r>
        <w:rPr>
          <w:sz w:val="21"/>
          <w:lang w:eastAsia="ko-KR"/>
        </w:rPr>
        <w:t xml:space="preserve"> 손실, 침수·산불 확산, 통근/물류 마비, 행정 신뢰 저하</w:t>
      </w:r>
    </w:p>
    <w:p w:rsidR="00574323" w:rsidRDefault="00977147">
      <w:pPr>
        <w:spacing w:before="120" w:after="80"/>
        <w:rPr>
          <w:lang w:eastAsia="ko-KR"/>
        </w:rPr>
      </w:pPr>
      <w:r>
        <w:rPr>
          <w:b/>
          <w:color w:val="1F4E78"/>
          <w:sz w:val="21"/>
          <w:lang w:eastAsia="ko-KR"/>
        </w:rPr>
        <w:t>[표 1] 3개 지자체 재난문자 정량 현황(정제 기준)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545"/>
        <w:gridCol w:w="1545"/>
        <w:gridCol w:w="1545"/>
        <w:gridCol w:w="1545"/>
        <w:gridCol w:w="1545"/>
        <w:gridCol w:w="1545"/>
      </w:tblGrid>
      <w:tr w:rsidR="00574323" w:rsidTr="00AA34CF">
        <w:trPr>
          <w:trHeight w:val="313"/>
        </w:trPr>
        <w:tc>
          <w:tcPr>
            <w:tcW w:w="1545" w:type="dxa"/>
          </w:tcPr>
          <w:p w:rsidR="00574323" w:rsidRDefault="00977147" w:rsidP="00AA34CF">
            <w:pPr>
              <w:spacing w:after="40"/>
              <w:jc w:val="center"/>
            </w:pPr>
            <w:proofErr w:type="spellStart"/>
            <w:r>
              <w:rPr>
                <w:b/>
                <w:sz w:val="20"/>
              </w:rPr>
              <w:t>도시</w:t>
            </w:r>
            <w:proofErr w:type="spellEnd"/>
          </w:p>
        </w:tc>
        <w:tc>
          <w:tcPr>
            <w:tcW w:w="1545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b/>
                <w:sz w:val="20"/>
              </w:rPr>
              <w:t>원시 건수</w:t>
            </w:r>
          </w:p>
        </w:tc>
        <w:tc>
          <w:tcPr>
            <w:tcW w:w="1545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b/>
                <w:sz w:val="20"/>
              </w:rPr>
              <w:t>정제 후</w:t>
            </w:r>
          </w:p>
        </w:tc>
        <w:tc>
          <w:tcPr>
            <w:tcW w:w="1545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b/>
                <w:sz w:val="20"/>
              </w:rPr>
              <w:t>수난/침수</w:t>
            </w:r>
          </w:p>
        </w:tc>
        <w:tc>
          <w:tcPr>
            <w:tcW w:w="1545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b/>
                <w:sz w:val="20"/>
              </w:rPr>
              <w:t>산불/화재</w:t>
            </w:r>
          </w:p>
        </w:tc>
        <w:tc>
          <w:tcPr>
            <w:tcW w:w="1545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b/>
                <w:sz w:val="20"/>
              </w:rPr>
              <w:t>교통/결빙</w:t>
            </w:r>
          </w:p>
        </w:tc>
      </w:tr>
      <w:tr w:rsidR="00574323" w:rsidTr="00AA34CF">
        <w:trPr>
          <w:trHeight w:val="313"/>
        </w:trPr>
        <w:tc>
          <w:tcPr>
            <w:tcW w:w="1545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sz w:val="20"/>
              </w:rPr>
              <w:t>양산</w:t>
            </w:r>
          </w:p>
        </w:tc>
        <w:tc>
          <w:tcPr>
            <w:tcW w:w="1545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sz w:val="20"/>
              </w:rPr>
              <w:t>402</w:t>
            </w:r>
          </w:p>
        </w:tc>
        <w:tc>
          <w:tcPr>
            <w:tcW w:w="1545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sz w:val="20"/>
              </w:rPr>
              <w:t>395</w:t>
            </w:r>
          </w:p>
        </w:tc>
        <w:tc>
          <w:tcPr>
            <w:tcW w:w="1545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sz w:val="20"/>
              </w:rPr>
              <w:t>58</w:t>
            </w:r>
          </w:p>
        </w:tc>
        <w:tc>
          <w:tcPr>
            <w:tcW w:w="1545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sz w:val="20"/>
              </w:rPr>
              <w:t>95</w:t>
            </w:r>
          </w:p>
        </w:tc>
        <w:tc>
          <w:tcPr>
            <w:tcW w:w="1545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sz w:val="20"/>
              </w:rPr>
              <w:t>78</w:t>
            </w:r>
          </w:p>
        </w:tc>
      </w:tr>
      <w:tr w:rsidR="00574323" w:rsidTr="00AA34CF">
        <w:trPr>
          <w:trHeight w:val="313"/>
        </w:trPr>
        <w:tc>
          <w:tcPr>
            <w:tcW w:w="1545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sz w:val="20"/>
              </w:rPr>
              <w:t>김해</w:t>
            </w:r>
          </w:p>
        </w:tc>
        <w:tc>
          <w:tcPr>
            <w:tcW w:w="1545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sz w:val="20"/>
              </w:rPr>
              <w:t>464</w:t>
            </w:r>
          </w:p>
        </w:tc>
        <w:tc>
          <w:tcPr>
            <w:tcW w:w="1545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sz w:val="20"/>
              </w:rPr>
              <w:t>456</w:t>
            </w:r>
          </w:p>
        </w:tc>
        <w:tc>
          <w:tcPr>
            <w:tcW w:w="1545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sz w:val="20"/>
              </w:rPr>
              <w:t>77</w:t>
            </w:r>
          </w:p>
        </w:tc>
        <w:tc>
          <w:tcPr>
            <w:tcW w:w="1545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sz w:val="20"/>
              </w:rPr>
              <w:t>109</w:t>
            </w:r>
          </w:p>
        </w:tc>
        <w:tc>
          <w:tcPr>
            <w:tcW w:w="1545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sz w:val="20"/>
              </w:rPr>
              <w:t>91</w:t>
            </w:r>
          </w:p>
        </w:tc>
      </w:tr>
      <w:tr w:rsidR="00574323" w:rsidTr="00AA34CF">
        <w:trPr>
          <w:trHeight w:val="304"/>
        </w:trPr>
        <w:tc>
          <w:tcPr>
            <w:tcW w:w="1545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sz w:val="20"/>
              </w:rPr>
              <w:t>울주군</w:t>
            </w:r>
          </w:p>
        </w:tc>
        <w:tc>
          <w:tcPr>
            <w:tcW w:w="1545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sz w:val="20"/>
              </w:rPr>
              <w:t>299</w:t>
            </w:r>
          </w:p>
        </w:tc>
        <w:tc>
          <w:tcPr>
            <w:tcW w:w="1545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sz w:val="20"/>
              </w:rPr>
              <w:t>299</w:t>
            </w:r>
          </w:p>
        </w:tc>
        <w:tc>
          <w:tcPr>
            <w:tcW w:w="1545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sz w:val="20"/>
              </w:rPr>
              <w:t>95</w:t>
            </w:r>
          </w:p>
        </w:tc>
        <w:tc>
          <w:tcPr>
            <w:tcW w:w="1545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w="1545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sz w:val="20"/>
              </w:rPr>
              <w:t>34</w:t>
            </w:r>
          </w:p>
        </w:tc>
      </w:tr>
    </w:tbl>
    <w:p w:rsidR="00574323" w:rsidRDefault="00977147">
      <w:pPr>
        <w:spacing w:before="120" w:after="80"/>
        <w:rPr>
          <w:lang w:eastAsia="ko-KR"/>
        </w:rPr>
      </w:pPr>
      <w:r>
        <w:rPr>
          <w:b/>
          <w:color w:val="1F4E78"/>
          <w:sz w:val="21"/>
          <w:lang w:eastAsia="ko-KR"/>
        </w:rPr>
        <w:t xml:space="preserve">[표 2] </w:t>
      </w:r>
      <w:proofErr w:type="spellStart"/>
      <w:r>
        <w:rPr>
          <w:b/>
          <w:color w:val="1F4E78"/>
          <w:sz w:val="21"/>
          <w:lang w:eastAsia="ko-KR"/>
        </w:rPr>
        <w:t>경계권</w:t>
      </w:r>
      <w:proofErr w:type="spellEnd"/>
      <w:r>
        <w:rPr>
          <w:b/>
          <w:color w:val="1F4E78"/>
          <w:sz w:val="21"/>
          <w:lang w:eastAsia="ko-KR"/>
        </w:rPr>
        <w:t xml:space="preserve"> 동시발생일(유형별, 일 단위)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72"/>
        <w:gridCol w:w="1104"/>
        <w:gridCol w:w="1527"/>
        <w:gridCol w:w="1275"/>
        <w:gridCol w:w="3615"/>
      </w:tblGrid>
      <w:tr w:rsidR="00574323" w:rsidTr="00AA34CF">
        <w:tc>
          <w:tcPr>
            <w:tcW w:w="1872" w:type="dxa"/>
          </w:tcPr>
          <w:p w:rsidR="00574323" w:rsidRDefault="00977147" w:rsidP="00AA34CF">
            <w:pPr>
              <w:spacing w:after="40"/>
              <w:jc w:val="center"/>
            </w:pPr>
            <w:proofErr w:type="spellStart"/>
            <w:r>
              <w:rPr>
                <w:b/>
                <w:sz w:val="20"/>
              </w:rPr>
              <w:t>지자체</w:t>
            </w:r>
            <w:proofErr w:type="spellEnd"/>
            <w:r>
              <w:rPr>
                <w:b/>
                <w:sz w:val="20"/>
              </w:rPr>
              <w:t xml:space="preserve"> 쌍</w:t>
            </w:r>
          </w:p>
        </w:tc>
        <w:tc>
          <w:tcPr>
            <w:tcW w:w="1104" w:type="dxa"/>
          </w:tcPr>
          <w:p w:rsidR="00574323" w:rsidRDefault="00977147" w:rsidP="00AA34CF">
            <w:pPr>
              <w:spacing w:after="40"/>
              <w:jc w:val="center"/>
            </w:pPr>
            <w:proofErr w:type="spellStart"/>
            <w:r>
              <w:rPr>
                <w:b/>
                <w:sz w:val="20"/>
              </w:rPr>
              <w:t>수난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침수</w:t>
            </w:r>
            <w:proofErr w:type="spellEnd"/>
          </w:p>
        </w:tc>
        <w:tc>
          <w:tcPr>
            <w:tcW w:w="1527" w:type="dxa"/>
          </w:tcPr>
          <w:p w:rsidR="00574323" w:rsidRDefault="00977147" w:rsidP="00AA34CF">
            <w:pPr>
              <w:spacing w:after="40"/>
              <w:jc w:val="center"/>
            </w:pPr>
            <w:proofErr w:type="spellStart"/>
            <w:r>
              <w:rPr>
                <w:b/>
                <w:sz w:val="20"/>
              </w:rPr>
              <w:t>산불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화재</w:t>
            </w:r>
            <w:proofErr w:type="spellEnd"/>
          </w:p>
        </w:tc>
        <w:tc>
          <w:tcPr>
            <w:tcW w:w="1275" w:type="dxa"/>
          </w:tcPr>
          <w:p w:rsidR="00574323" w:rsidRDefault="00977147" w:rsidP="00AA34CF">
            <w:pPr>
              <w:spacing w:after="40"/>
              <w:jc w:val="center"/>
            </w:pPr>
            <w:proofErr w:type="spellStart"/>
            <w:r>
              <w:rPr>
                <w:b/>
                <w:sz w:val="20"/>
              </w:rPr>
              <w:t>교통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결빙</w:t>
            </w:r>
            <w:proofErr w:type="spellEnd"/>
          </w:p>
        </w:tc>
        <w:tc>
          <w:tcPr>
            <w:tcW w:w="3615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b/>
                <w:sz w:val="20"/>
              </w:rPr>
              <w:t>시사점</w:t>
            </w:r>
          </w:p>
        </w:tc>
      </w:tr>
      <w:tr w:rsidR="00574323" w:rsidTr="00AA34CF">
        <w:tc>
          <w:tcPr>
            <w:tcW w:w="1872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sz w:val="20"/>
              </w:rPr>
              <w:t>김해-양산</w:t>
            </w:r>
          </w:p>
        </w:tc>
        <w:tc>
          <w:tcPr>
            <w:tcW w:w="1104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sz w:val="20"/>
              </w:rPr>
              <w:t>19일</w:t>
            </w:r>
          </w:p>
        </w:tc>
        <w:tc>
          <w:tcPr>
            <w:tcW w:w="1527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sz w:val="20"/>
              </w:rPr>
              <w:t>24일</w:t>
            </w:r>
          </w:p>
        </w:tc>
        <w:tc>
          <w:tcPr>
            <w:tcW w:w="1275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sz w:val="20"/>
              </w:rPr>
              <w:t>18일</w:t>
            </w:r>
          </w:p>
        </w:tc>
        <w:tc>
          <w:tcPr>
            <w:tcW w:w="3615" w:type="dxa"/>
          </w:tcPr>
          <w:p w:rsidR="00574323" w:rsidRDefault="00977147" w:rsidP="00AA34CF">
            <w:pPr>
              <w:spacing w:after="40"/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낙동강·고속도로 축 공동 대응 필요</w:t>
            </w:r>
          </w:p>
        </w:tc>
      </w:tr>
      <w:tr w:rsidR="00574323" w:rsidTr="00AA34CF">
        <w:tc>
          <w:tcPr>
            <w:tcW w:w="1872" w:type="dxa"/>
          </w:tcPr>
          <w:p w:rsidR="00574323" w:rsidRDefault="00977147" w:rsidP="00AA34CF">
            <w:pPr>
              <w:spacing w:after="40"/>
              <w:jc w:val="center"/>
            </w:pPr>
            <w:proofErr w:type="spellStart"/>
            <w:r>
              <w:rPr>
                <w:sz w:val="20"/>
              </w:rPr>
              <w:t>양산-울주군</w:t>
            </w:r>
            <w:proofErr w:type="spellEnd"/>
          </w:p>
        </w:tc>
        <w:tc>
          <w:tcPr>
            <w:tcW w:w="1104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sz w:val="20"/>
              </w:rPr>
              <w:t>20일</w:t>
            </w:r>
          </w:p>
        </w:tc>
        <w:tc>
          <w:tcPr>
            <w:tcW w:w="1527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sz w:val="20"/>
              </w:rPr>
              <w:t>14일</w:t>
            </w:r>
          </w:p>
        </w:tc>
        <w:tc>
          <w:tcPr>
            <w:tcW w:w="1275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sz w:val="20"/>
              </w:rPr>
              <w:t>9일</w:t>
            </w:r>
          </w:p>
        </w:tc>
        <w:tc>
          <w:tcPr>
            <w:tcW w:w="3615" w:type="dxa"/>
          </w:tcPr>
          <w:p w:rsidR="00574323" w:rsidRDefault="00977147" w:rsidP="00AA34CF">
            <w:pPr>
              <w:spacing w:after="40"/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수계·산악 경계 사전 감시 강화</w:t>
            </w:r>
          </w:p>
        </w:tc>
      </w:tr>
      <w:tr w:rsidR="00574323" w:rsidTr="00AA34CF">
        <w:tc>
          <w:tcPr>
            <w:tcW w:w="1872" w:type="dxa"/>
          </w:tcPr>
          <w:p w:rsidR="00574323" w:rsidRDefault="00977147" w:rsidP="00AA34CF">
            <w:pPr>
              <w:spacing w:after="40"/>
              <w:jc w:val="center"/>
            </w:pPr>
            <w:proofErr w:type="spellStart"/>
            <w:r>
              <w:rPr>
                <w:sz w:val="20"/>
              </w:rPr>
              <w:t>김해-울주군</w:t>
            </w:r>
            <w:proofErr w:type="spellEnd"/>
          </w:p>
        </w:tc>
        <w:tc>
          <w:tcPr>
            <w:tcW w:w="1104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sz w:val="20"/>
              </w:rPr>
              <w:t>18일</w:t>
            </w:r>
          </w:p>
        </w:tc>
        <w:tc>
          <w:tcPr>
            <w:tcW w:w="1527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sz w:val="20"/>
              </w:rPr>
              <w:t>17일</w:t>
            </w:r>
          </w:p>
        </w:tc>
        <w:tc>
          <w:tcPr>
            <w:tcW w:w="1275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sz w:val="20"/>
              </w:rPr>
              <w:t>9일</w:t>
            </w:r>
          </w:p>
        </w:tc>
        <w:tc>
          <w:tcPr>
            <w:tcW w:w="3615" w:type="dxa"/>
          </w:tcPr>
          <w:p w:rsidR="00574323" w:rsidRDefault="00977147" w:rsidP="00AA34CF">
            <w:pPr>
              <w:spacing w:after="40"/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연쇄 전파형 재난 대응 연동 필요</w:t>
            </w:r>
          </w:p>
        </w:tc>
      </w:tr>
    </w:tbl>
    <w:p w:rsidR="00574323" w:rsidRDefault="00977147">
      <w:pPr>
        <w:spacing w:after="120" w:line="324" w:lineRule="auto"/>
        <w:rPr>
          <w:lang w:eastAsia="ko-KR"/>
        </w:rPr>
      </w:pPr>
      <w:r>
        <w:rPr>
          <w:b/>
          <w:color w:val="1F4E78"/>
          <w:sz w:val="28"/>
          <w:lang w:eastAsia="ko-KR"/>
        </w:rPr>
        <w:lastRenderedPageBreak/>
        <w:t>2. 이해관계자 정의</w:t>
      </w:r>
    </w:p>
    <w:p w:rsidR="00574323" w:rsidRDefault="00977147">
      <w:pPr>
        <w:spacing w:after="120" w:line="324" w:lineRule="auto"/>
        <w:rPr>
          <w:lang w:eastAsia="ko-KR"/>
        </w:rPr>
      </w:pPr>
      <w:r>
        <w:rPr>
          <w:lang w:eastAsia="ko-KR"/>
        </w:rPr>
        <w:t>기관 담당자, 시민, 운영부서, 정책결정자가 공통 KPI를 공유하는 거버넌스가 핵심이다.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14"/>
        <w:gridCol w:w="1134"/>
        <w:gridCol w:w="1835"/>
        <w:gridCol w:w="2536"/>
        <w:gridCol w:w="1557"/>
      </w:tblGrid>
      <w:tr w:rsidR="00574323" w:rsidTr="00AA34CF">
        <w:tc>
          <w:tcPr>
            <w:tcW w:w="2518" w:type="dxa"/>
          </w:tcPr>
          <w:p w:rsidR="00574323" w:rsidRDefault="00977147" w:rsidP="00AA34CF">
            <w:pPr>
              <w:spacing w:after="40"/>
              <w:jc w:val="center"/>
            </w:pPr>
            <w:proofErr w:type="spellStart"/>
            <w:r>
              <w:rPr>
                <w:b/>
                <w:sz w:val="20"/>
              </w:rPr>
              <w:t>이해관계자</w:t>
            </w:r>
            <w:proofErr w:type="spellEnd"/>
          </w:p>
        </w:tc>
        <w:tc>
          <w:tcPr>
            <w:tcW w:w="1134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b/>
                <w:sz w:val="20"/>
              </w:rPr>
              <w:t>주요 역할</w:t>
            </w:r>
          </w:p>
        </w:tc>
        <w:tc>
          <w:tcPr>
            <w:tcW w:w="1843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b/>
                <w:sz w:val="20"/>
              </w:rPr>
              <w:t>핵심 관심</w:t>
            </w:r>
          </w:p>
        </w:tc>
        <w:tc>
          <w:tcPr>
            <w:tcW w:w="2551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b/>
                <w:sz w:val="20"/>
              </w:rPr>
              <w:t>의사결정 권한</w:t>
            </w:r>
          </w:p>
        </w:tc>
        <w:tc>
          <w:tcPr>
            <w:tcW w:w="1530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b/>
                <w:sz w:val="20"/>
              </w:rPr>
              <w:t>KPI</w:t>
            </w:r>
          </w:p>
        </w:tc>
      </w:tr>
      <w:tr w:rsidR="00574323" w:rsidTr="00AA34CF">
        <w:tc>
          <w:tcPr>
            <w:tcW w:w="2518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재난안전과(3개 지자체)</w:t>
            </w:r>
          </w:p>
        </w:tc>
        <w:tc>
          <w:tcPr>
            <w:tcW w:w="1134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발령/지휘</w:t>
            </w:r>
          </w:p>
        </w:tc>
        <w:tc>
          <w:tcPr>
            <w:tcW w:w="1843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인명피해 최소화</w:t>
            </w:r>
          </w:p>
        </w:tc>
        <w:tc>
          <w:tcPr>
            <w:tcW w:w="2551" w:type="dxa"/>
          </w:tcPr>
          <w:p w:rsidR="00574323" w:rsidRDefault="00977147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경보 발령, 전진배치 승인</w:t>
            </w:r>
          </w:p>
        </w:tc>
        <w:tc>
          <w:tcPr>
            <w:tcW w:w="1530" w:type="dxa"/>
          </w:tcPr>
          <w:p w:rsidR="00574323" w:rsidRDefault="00977147">
            <w:pPr>
              <w:spacing w:after="40"/>
            </w:pPr>
            <w:proofErr w:type="spellStart"/>
            <w:r>
              <w:rPr>
                <w:sz w:val="20"/>
              </w:rPr>
              <w:t>초동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대응시간</w:t>
            </w:r>
            <w:proofErr w:type="spellEnd"/>
          </w:p>
        </w:tc>
      </w:tr>
      <w:tr w:rsidR="00574323" w:rsidTr="00AA34CF">
        <w:tc>
          <w:tcPr>
            <w:tcW w:w="2518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소방·구조대</w:t>
            </w:r>
          </w:p>
        </w:tc>
        <w:tc>
          <w:tcPr>
            <w:tcW w:w="1134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현장 출동</w:t>
            </w:r>
          </w:p>
        </w:tc>
        <w:tc>
          <w:tcPr>
            <w:tcW w:w="1843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골든타임 확보</w:t>
            </w:r>
          </w:p>
        </w:tc>
        <w:tc>
          <w:tcPr>
            <w:tcW w:w="2551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출동 우선순위</w:t>
            </w:r>
          </w:p>
        </w:tc>
        <w:tc>
          <w:tcPr>
            <w:tcW w:w="1530" w:type="dxa"/>
          </w:tcPr>
          <w:p w:rsidR="00574323" w:rsidRDefault="00977147">
            <w:pPr>
              <w:spacing w:after="40"/>
            </w:pPr>
            <w:proofErr w:type="spellStart"/>
            <w:r>
              <w:rPr>
                <w:sz w:val="20"/>
              </w:rPr>
              <w:t>출동~도착시간</w:t>
            </w:r>
            <w:proofErr w:type="spellEnd"/>
          </w:p>
        </w:tc>
      </w:tr>
      <w:tr w:rsidR="00574323" w:rsidTr="00AA34CF">
        <w:tc>
          <w:tcPr>
            <w:tcW w:w="2518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도로/교통 운영부서</w:t>
            </w:r>
          </w:p>
        </w:tc>
        <w:tc>
          <w:tcPr>
            <w:tcW w:w="1134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통제·우회</w:t>
            </w:r>
          </w:p>
        </w:tc>
        <w:tc>
          <w:tcPr>
            <w:tcW w:w="1843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2차 사고 예방</w:t>
            </w:r>
          </w:p>
        </w:tc>
        <w:tc>
          <w:tcPr>
            <w:tcW w:w="2551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차로 통제, 우회 운영</w:t>
            </w:r>
          </w:p>
        </w:tc>
        <w:tc>
          <w:tcPr>
            <w:tcW w:w="1530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정체 지속시간</w:t>
            </w:r>
          </w:p>
        </w:tc>
      </w:tr>
      <w:tr w:rsidR="00574323" w:rsidTr="00AA34CF">
        <w:tc>
          <w:tcPr>
            <w:tcW w:w="2518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시민/취약계층</w:t>
            </w:r>
          </w:p>
        </w:tc>
        <w:tc>
          <w:tcPr>
            <w:tcW w:w="1134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수신·대피</w:t>
            </w:r>
          </w:p>
        </w:tc>
        <w:tc>
          <w:tcPr>
            <w:tcW w:w="1843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명확한 행동지침</w:t>
            </w:r>
          </w:p>
        </w:tc>
        <w:tc>
          <w:tcPr>
            <w:tcW w:w="2551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행동 선택</w:t>
            </w:r>
          </w:p>
        </w:tc>
        <w:tc>
          <w:tcPr>
            <w:tcW w:w="1530" w:type="dxa"/>
          </w:tcPr>
          <w:p w:rsidR="00574323" w:rsidRDefault="00977147">
            <w:pPr>
              <w:spacing w:after="40"/>
            </w:pPr>
            <w:proofErr w:type="spellStart"/>
            <w:r>
              <w:rPr>
                <w:sz w:val="20"/>
              </w:rPr>
              <w:t>대피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이행률</w:t>
            </w:r>
            <w:proofErr w:type="spellEnd"/>
          </w:p>
        </w:tc>
      </w:tr>
      <w:tr w:rsidR="00574323" w:rsidTr="00AA34CF">
        <w:tc>
          <w:tcPr>
            <w:tcW w:w="2518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정책결정자(시장/군수)</w:t>
            </w:r>
          </w:p>
        </w:tc>
        <w:tc>
          <w:tcPr>
            <w:tcW w:w="1134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예산·정책</w:t>
            </w:r>
          </w:p>
        </w:tc>
        <w:tc>
          <w:tcPr>
            <w:tcW w:w="1843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성과와 책임</w:t>
            </w:r>
          </w:p>
        </w:tc>
        <w:tc>
          <w:tcPr>
            <w:tcW w:w="2551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예산 배분, 제도화</w:t>
            </w:r>
          </w:p>
        </w:tc>
        <w:tc>
          <w:tcPr>
            <w:tcW w:w="1530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피해액 절감률</w:t>
            </w:r>
          </w:p>
        </w:tc>
      </w:tr>
    </w:tbl>
    <w:p w:rsidR="00AA34CF" w:rsidRPr="00AA34CF" w:rsidRDefault="00AA34CF">
      <w:pPr>
        <w:spacing w:after="120" w:line="324" w:lineRule="auto"/>
        <w:rPr>
          <w:b/>
          <w:color w:val="1F4E78"/>
          <w:sz w:val="10"/>
          <w:szCs w:val="10"/>
        </w:rPr>
      </w:pPr>
    </w:p>
    <w:p w:rsidR="00574323" w:rsidRDefault="00977147">
      <w:pPr>
        <w:spacing w:after="120" w:line="324" w:lineRule="auto"/>
        <w:rPr>
          <w:lang w:eastAsia="ko-KR"/>
        </w:rPr>
      </w:pPr>
      <w:r>
        <w:rPr>
          <w:b/>
          <w:color w:val="1F4E78"/>
          <w:sz w:val="28"/>
          <w:lang w:eastAsia="ko-KR"/>
        </w:rPr>
        <w:t xml:space="preserve">3. </w:t>
      </w:r>
      <w:r w:rsidR="00AA34CF">
        <w:rPr>
          <w:rFonts w:hint="eastAsia"/>
          <w:b/>
          <w:color w:val="1F4E78"/>
          <w:sz w:val="28"/>
          <w:lang w:eastAsia="ko-KR"/>
        </w:rPr>
        <w:t xml:space="preserve">재난문자 발송 </w:t>
      </w:r>
      <w:r>
        <w:rPr>
          <w:b/>
          <w:color w:val="1F4E78"/>
          <w:sz w:val="28"/>
          <w:lang w:eastAsia="ko-KR"/>
        </w:rPr>
        <w:t xml:space="preserve">데이터 </w:t>
      </w:r>
      <w:r w:rsidR="00AA34CF">
        <w:rPr>
          <w:rFonts w:hint="eastAsia"/>
          <w:b/>
          <w:color w:val="1F4E78"/>
          <w:sz w:val="28"/>
          <w:lang w:eastAsia="ko-KR"/>
        </w:rPr>
        <w:t>분석</w:t>
      </w:r>
    </w:p>
    <w:p w:rsidR="00574323" w:rsidRDefault="00977147" w:rsidP="00AA34CF">
      <w:pPr>
        <w:spacing w:after="120" w:line="324" w:lineRule="auto"/>
        <w:jc w:val="distribute"/>
        <w:rPr>
          <w:lang w:eastAsia="ko-KR"/>
        </w:rPr>
      </w:pPr>
      <w:r>
        <w:rPr>
          <w:lang w:eastAsia="ko-KR"/>
        </w:rPr>
        <w:t>분석 가능한 단위는 '</w:t>
      </w:r>
      <w:r w:rsidR="00AA34CF">
        <w:rPr>
          <w:rFonts w:hint="eastAsia"/>
          <w:lang w:eastAsia="ko-KR"/>
        </w:rPr>
        <w:t>재난</w:t>
      </w:r>
      <w:r>
        <w:rPr>
          <w:lang w:eastAsia="ko-KR"/>
        </w:rPr>
        <w:t>문자'이며, 사건(incident) 단위로 집계해 배치 의사결정에 연결한다.</w:t>
      </w:r>
    </w:p>
    <w:p w:rsidR="00574323" w:rsidRDefault="00977147">
      <w:pPr>
        <w:spacing w:before="120" w:after="80"/>
        <w:rPr>
          <w:lang w:eastAsia="ko-KR"/>
        </w:rPr>
      </w:pPr>
      <w:r>
        <w:rPr>
          <w:b/>
          <w:color w:val="1F4E78"/>
          <w:sz w:val="21"/>
          <w:lang w:eastAsia="ko-KR"/>
        </w:rPr>
        <w:t>[표 3] 핵심 데이터 모델(분석 컬럼 기준)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2077"/>
      </w:tblGrid>
      <w:tr w:rsidR="00574323">
        <w:tc>
          <w:tcPr>
            <w:tcW w:w="1872" w:type="dxa"/>
          </w:tcPr>
          <w:p w:rsidR="00574323" w:rsidRDefault="00977147" w:rsidP="00AA34CF">
            <w:pPr>
              <w:spacing w:after="40"/>
              <w:jc w:val="center"/>
            </w:pPr>
            <w:proofErr w:type="spellStart"/>
            <w:r>
              <w:rPr>
                <w:b/>
                <w:sz w:val="20"/>
              </w:rPr>
              <w:t>테이블</w:t>
            </w:r>
            <w:proofErr w:type="spellEnd"/>
          </w:p>
        </w:tc>
        <w:tc>
          <w:tcPr>
            <w:tcW w:w="1872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b/>
                <w:sz w:val="20"/>
              </w:rPr>
              <w:t>컬럼</w:t>
            </w:r>
          </w:p>
        </w:tc>
        <w:tc>
          <w:tcPr>
            <w:tcW w:w="1872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b/>
                <w:sz w:val="20"/>
              </w:rPr>
              <w:t>타입</w:t>
            </w:r>
          </w:p>
        </w:tc>
        <w:tc>
          <w:tcPr>
            <w:tcW w:w="1872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b/>
                <w:sz w:val="20"/>
              </w:rPr>
              <w:t>설명</w:t>
            </w:r>
          </w:p>
        </w:tc>
        <w:tc>
          <w:tcPr>
            <w:tcW w:w="1872" w:type="dxa"/>
          </w:tcPr>
          <w:p w:rsidR="00574323" w:rsidRDefault="00977147" w:rsidP="00AA34CF">
            <w:pPr>
              <w:spacing w:after="40"/>
              <w:jc w:val="center"/>
            </w:pPr>
            <w:r>
              <w:rPr>
                <w:b/>
                <w:sz w:val="20"/>
              </w:rPr>
              <w:t>예시</w:t>
            </w:r>
          </w:p>
        </w:tc>
      </w:tr>
      <w:tr w:rsidR="00574323"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disaster_messages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sn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string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문자 고유번호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258838</w:t>
            </w:r>
          </w:p>
        </w:tc>
      </w:tr>
      <w:tr w:rsidR="00574323"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disaster_messages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city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string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발송 지자체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양산</w:t>
            </w:r>
          </w:p>
        </w:tc>
      </w:tr>
      <w:tr w:rsidR="00574323"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disaster_messages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sent_at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datetime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문자 발송시각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2026-05-16 09:42:13</w:t>
            </w:r>
          </w:p>
        </w:tc>
      </w:tr>
      <w:tr w:rsidR="00574323"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disaster_messages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content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text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원문 메시지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...산불 발생...</w:t>
            </w:r>
          </w:p>
        </w:tc>
      </w:tr>
      <w:tr w:rsidR="00574323"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disaster_messages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incident_type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string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AI 분류 유형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산불/화재</w:t>
            </w:r>
          </w:p>
        </w:tc>
      </w:tr>
      <w:tr w:rsidR="00574323"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disaster_messages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location_hint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string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지명 추출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원동면 화제리</w:t>
            </w:r>
          </w:p>
        </w:tc>
      </w:tr>
      <w:tr w:rsidR="00574323"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incident_daily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incident_key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string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사건 묶음 키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proofErr w:type="spellStart"/>
            <w:r>
              <w:rPr>
                <w:sz w:val="19"/>
              </w:rPr>
              <w:t>원동면|화재</w:t>
            </w:r>
            <w:proofErr w:type="spellEnd"/>
          </w:p>
        </w:tc>
      </w:tr>
      <w:tr w:rsidR="00574323"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incident_daily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cross_border_score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float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경계 확산 가능성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0.82</w:t>
            </w:r>
          </w:p>
        </w:tc>
      </w:tr>
      <w:tr w:rsidR="00574323"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resource_inventory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resource_type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string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자원 종류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수난구조대/펌프/구급</w:t>
            </w:r>
          </w:p>
        </w:tc>
      </w:tr>
      <w:tr w:rsidR="00574323"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resource_inventory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available_cnt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int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가용 수량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4</w:t>
            </w:r>
          </w:p>
        </w:tc>
      </w:tr>
      <w:tr w:rsidR="00574323"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resource_inventory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station_location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string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거점 위치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물금IC</w:t>
            </w:r>
          </w:p>
        </w:tc>
      </w:tr>
      <w:tr w:rsidR="00574323"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weather_hydro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rain_1h_mm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float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1시간 강수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24.5</w:t>
            </w:r>
          </w:p>
        </w:tc>
      </w:tr>
      <w:tr w:rsidR="00574323"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weather_hydro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river_level_m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float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하천 수위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4.12</w:t>
            </w:r>
          </w:p>
        </w:tc>
      </w:tr>
      <w:tr w:rsidR="00574323"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ops_log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dispatch_time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datetime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출동 지시 시각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2026-07-19 16:37:00</w:t>
            </w:r>
          </w:p>
        </w:tc>
      </w:tr>
      <w:tr w:rsidR="00574323"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ops_log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arrival_time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datetime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현장 도착 시각</w:t>
            </w:r>
          </w:p>
        </w:tc>
        <w:tc>
          <w:tcPr>
            <w:tcW w:w="1872" w:type="dxa"/>
          </w:tcPr>
          <w:p w:rsidR="00574323" w:rsidRDefault="00977147">
            <w:pPr>
              <w:spacing w:after="40"/>
            </w:pPr>
            <w:r>
              <w:rPr>
                <w:sz w:val="19"/>
              </w:rPr>
              <w:t>2026-07-19 16:52:30</w:t>
            </w:r>
          </w:p>
        </w:tc>
      </w:tr>
    </w:tbl>
    <w:p w:rsidR="00AA34CF" w:rsidRDefault="00AA34CF">
      <w:pPr>
        <w:spacing w:after="120" w:line="324" w:lineRule="auto"/>
        <w:rPr>
          <w:b/>
          <w:color w:val="1F4E78"/>
          <w:sz w:val="28"/>
          <w:lang w:eastAsia="ko-KR"/>
        </w:rPr>
      </w:pPr>
    </w:p>
    <w:p w:rsidR="00574323" w:rsidRDefault="00977147">
      <w:pPr>
        <w:spacing w:after="120" w:line="324" w:lineRule="auto"/>
        <w:rPr>
          <w:lang w:eastAsia="ko-KR"/>
        </w:rPr>
      </w:pPr>
      <w:r>
        <w:rPr>
          <w:b/>
          <w:color w:val="1F4E78"/>
          <w:sz w:val="28"/>
          <w:lang w:eastAsia="ko-KR"/>
        </w:rPr>
        <w:lastRenderedPageBreak/>
        <w:t>4. 데이터 포맷(CSV/Excel 기준)</w:t>
      </w:r>
    </w:p>
    <w:p w:rsidR="00574323" w:rsidRDefault="00977147">
      <w:pPr>
        <w:spacing w:after="120" w:line="324" w:lineRule="auto"/>
        <w:rPr>
          <w:lang w:eastAsia="ko-KR"/>
        </w:rPr>
      </w:pPr>
      <w:r>
        <w:rPr>
          <w:lang w:eastAsia="ko-KR"/>
        </w:rPr>
        <w:t>운영 표준은 CSV(수집/분석) + Excel(현업 배치계획/보고) 이원화 체계로 구성한다.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92"/>
        <w:gridCol w:w="876"/>
        <w:gridCol w:w="3648"/>
        <w:gridCol w:w="1794"/>
      </w:tblGrid>
      <w:tr w:rsidR="00574323" w:rsidTr="00F56429">
        <w:trPr>
          <w:trHeight w:val="458"/>
        </w:trPr>
        <w:tc>
          <w:tcPr>
            <w:tcW w:w="3159" w:type="dxa"/>
          </w:tcPr>
          <w:p w:rsidR="00574323" w:rsidRDefault="00977147" w:rsidP="00F56429">
            <w:pPr>
              <w:spacing w:after="40"/>
              <w:jc w:val="center"/>
            </w:pPr>
            <w:proofErr w:type="spellStart"/>
            <w:r>
              <w:rPr>
                <w:b/>
                <w:sz w:val="20"/>
              </w:rPr>
              <w:t>파일</w:t>
            </w:r>
            <w:proofErr w:type="spellEnd"/>
          </w:p>
        </w:tc>
        <w:tc>
          <w:tcPr>
            <w:tcW w:w="876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b/>
                <w:sz w:val="20"/>
              </w:rPr>
              <w:t>형태</w:t>
            </w:r>
          </w:p>
        </w:tc>
        <w:tc>
          <w:tcPr>
            <w:tcW w:w="3648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b/>
                <w:sz w:val="20"/>
              </w:rPr>
              <w:t>주요 컬럼</w:t>
            </w:r>
          </w:p>
        </w:tc>
        <w:tc>
          <w:tcPr>
            <w:tcW w:w="1794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b/>
                <w:sz w:val="20"/>
              </w:rPr>
              <w:t>갱신 주기</w:t>
            </w:r>
          </w:p>
        </w:tc>
      </w:tr>
      <w:tr w:rsidR="00574323" w:rsidTr="00F56429">
        <w:trPr>
          <w:trHeight w:val="458"/>
        </w:trPr>
        <w:tc>
          <w:tcPr>
            <w:tcW w:w="3159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yangsan_disaster_messages_*.csv</w:t>
            </w:r>
          </w:p>
        </w:tc>
        <w:tc>
          <w:tcPr>
            <w:tcW w:w="876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CSV</w:t>
            </w:r>
          </w:p>
        </w:tc>
        <w:tc>
          <w:tcPr>
            <w:tcW w:w="3648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sn, sent_at, content, incident_type</w:t>
            </w:r>
          </w:p>
        </w:tc>
        <w:tc>
          <w:tcPr>
            <w:tcW w:w="1794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일 1회</w:t>
            </w:r>
          </w:p>
        </w:tc>
      </w:tr>
      <w:tr w:rsidR="00574323" w:rsidTr="00F56429">
        <w:trPr>
          <w:trHeight w:val="458"/>
        </w:trPr>
        <w:tc>
          <w:tcPr>
            <w:tcW w:w="3159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gimhae_disaster_messages_*.csv</w:t>
            </w:r>
          </w:p>
        </w:tc>
        <w:tc>
          <w:tcPr>
            <w:tcW w:w="876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CSV</w:t>
            </w:r>
          </w:p>
        </w:tc>
        <w:tc>
          <w:tcPr>
            <w:tcW w:w="3648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sn, sent_at, content, incident_type</w:t>
            </w:r>
          </w:p>
        </w:tc>
        <w:tc>
          <w:tcPr>
            <w:tcW w:w="1794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일 1회</w:t>
            </w:r>
          </w:p>
        </w:tc>
      </w:tr>
      <w:tr w:rsidR="00574323" w:rsidTr="00F56429">
        <w:trPr>
          <w:trHeight w:val="445"/>
        </w:trPr>
        <w:tc>
          <w:tcPr>
            <w:tcW w:w="3159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ulju_disaster_messages_*.csv</w:t>
            </w:r>
          </w:p>
        </w:tc>
        <w:tc>
          <w:tcPr>
            <w:tcW w:w="876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CSV</w:t>
            </w:r>
          </w:p>
        </w:tc>
        <w:tc>
          <w:tcPr>
            <w:tcW w:w="3648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sn, sent_at, content, incident_type</w:t>
            </w:r>
          </w:p>
        </w:tc>
        <w:tc>
          <w:tcPr>
            <w:tcW w:w="1794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일 1회</w:t>
            </w:r>
          </w:p>
        </w:tc>
      </w:tr>
      <w:tr w:rsidR="00574323" w:rsidTr="00F56429">
        <w:trPr>
          <w:trHeight w:val="458"/>
        </w:trPr>
        <w:tc>
          <w:tcPr>
            <w:tcW w:w="3159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tri_city_resource_inventory.xlsx</w:t>
            </w:r>
          </w:p>
        </w:tc>
        <w:tc>
          <w:tcPr>
            <w:tcW w:w="876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Excel</w:t>
            </w:r>
          </w:p>
        </w:tc>
        <w:tc>
          <w:tcPr>
            <w:tcW w:w="3648" w:type="dxa"/>
          </w:tcPr>
          <w:p w:rsidR="00574323" w:rsidRDefault="00977147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자원종류, 가용수량, 위치, 이동시간</w:t>
            </w:r>
          </w:p>
        </w:tc>
        <w:tc>
          <w:tcPr>
            <w:tcW w:w="1794" w:type="dxa"/>
          </w:tcPr>
          <w:p w:rsidR="00574323" w:rsidRDefault="00977147">
            <w:pPr>
              <w:spacing w:after="40"/>
            </w:pPr>
            <w:proofErr w:type="spellStart"/>
            <w:r>
              <w:rPr>
                <w:sz w:val="20"/>
              </w:rPr>
              <w:t>실시간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근무교대</w:t>
            </w:r>
            <w:proofErr w:type="spellEnd"/>
          </w:p>
        </w:tc>
      </w:tr>
      <w:tr w:rsidR="00574323" w:rsidTr="00F56429">
        <w:trPr>
          <w:trHeight w:val="458"/>
        </w:trPr>
        <w:tc>
          <w:tcPr>
            <w:tcW w:w="3159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forward_deployment_actions.xlsx</w:t>
            </w:r>
          </w:p>
        </w:tc>
        <w:tc>
          <w:tcPr>
            <w:tcW w:w="876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Excel</w:t>
            </w:r>
          </w:p>
        </w:tc>
        <w:tc>
          <w:tcPr>
            <w:tcW w:w="3648" w:type="dxa"/>
          </w:tcPr>
          <w:p w:rsidR="00574323" w:rsidRDefault="00977147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트리거, 배치지점, 담당기관, 결과</w:t>
            </w:r>
          </w:p>
        </w:tc>
        <w:tc>
          <w:tcPr>
            <w:tcW w:w="1794" w:type="dxa"/>
          </w:tcPr>
          <w:p w:rsidR="00574323" w:rsidRDefault="00977147">
            <w:pPr>
              <w:spacing w:after="40"/>
            </w:pPr>
            <w:proofErr w:type="spellStart"/>
            <w:r>
              <w:rPr>
                <w:sz w:val="20"/>
              </w:rPr>
              <w:t>사건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종료</w:t>
            </w:r>
            <w:proofErr w:type="spellEnd"/>
            <w:r>
              <w:rPr>
                <w:sz w:val="20"/>
              </w:rPr>
              <w:t xml:space="preserve"> 후</w:t>
            </w:r>
          </w:p>
        </w:tc>
      </w:tr>
    </w:tbl>
    <w:p w:rsidR="00AA34CF" w:rsidRPr="00F56429" w:rsidRDefault="00AA34CF">
      <w:pPr>
        <w:spacing w:after="120" w:line="324" w:lineRule="auto"/>
        <w:rPr>
          <w:b/>
          <w:color w:val="1F4E78"/>
          <w:sz w:val="18"/>
        </w:rPr>
      </w:pPr>
    </w:p>
    <w:p w:rsidR="00574323" w:rsidRDefault="00977147">
      <w:pPr>
        <w:spacing w:after="120" w:line="324" w:lineRule="auto"/>
      </w:pPr>
      <w:r>
        <w:rPr>
          <w:b/>
          <w:color w:val="1F4E78"/>
          <w:sz w:val="28"/>
        </w:rPr>
        <w:t xml:space="preserve">5. AI </w:t>
      </w:r>
      <w:proofErr w:type="spellStart"/>
      <w:r>
        <w:rPr>
          <w:b/>
          <w:color w:val="1F4E78"/>
          <w:sz w:val="28"/>
        </w:rPr>
        <w:t>활용</w:t>
      </w:r>
      <w:proofErr w:type="spellEnd"/>
      <w:r>
        <w:rPr>
          <w:b/>
          <w:color w:val="1F4E78"/>
          <w:sz w:val="28"/>
        </w:rPr>
        <w:t xml:space="preserve"> </w:t>
      </w:r>
      <w:proofErr w:type="spellStart"/>
      <w:r>
        <w:rPr>
          <w:b/>
          <w:color w:val="1F4E78"/>
          <w:sz w:val="28"/>
        </w:rPr>
        <w:t>방안</w:t>
      </w:r>
      <w:proofErr w:type="spellEnd"/>
      <w:r>
        <w:rPr>
          <w:b/>
          <w:color w:val="1F4E78"/>
          <w:sz w:val="28"/>
        </w:rPr>
        <w:t>(</w:t>
      </w:r>
      <w:proofErr w:type="spellStart"/>
      <w:r>
        <w:rPr>
          <w:b/>
          <w:color w:val="1F4E78"/>
          <w:sz w:val="28"/>
        </w:rPr>
        <w:t>핵심</w:t>
      </w:r>
      <w:proofErr w:type="spellEnd"/>
      <w:r>
        <w:rPr>
          <w:b/>
          <w:color w:val="1F4E78"/>
          <w:sz w:val="28"/>
        </w:rPr>
        <w:t>)</w:t>
      </w:r>
    </w:p>
    <w:p w:rsidR="00574323" w:rsidRDefault="00977147">
      <w:pPr>
        <w:spacing w:after="120" w:line="324" w:lineRule="auto"/>
        <w:rPr>
          <w:lang w:eastAsia="ko-KR"/>
        </w:rPr>
      </w:pPr>
      <w:r>
        <w:rPr>
          <w:lang w:eastAsia="ko-KR"/>
        </w:rPr>
        <w:t>AI는 단순 알림 자동화가 아니라 '선제 배치 의사결정'을 지원해야 한다. 예측-분류-요약-이상탐지-정책추천을 하나의 운영 루프로 묶는다.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1559"/>
        <w:gridCol w:w="2410"/>
        <w:gridCol w:w="1322"/>
        <w:gridCol w:w="1938"/>
        <w:gridCol w:w="1388"/>
      </w:tblGrid>
      <w:tr w:rsidR="00574323" w:rsidTr="00F56429">
        <w:tc>
          <w:tcPr>
            <w:tcW w:w="959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b/>
                <w:sz w:val="20"/>
              </w:rPr>
              <w:t xml:space="preserve">AI </w:t>
            </w:r>
            <w:proofErr w:type="spellStart"/>
            <w:r>
              <w:rPr>
                <w:b/>
                <w:sz w:val="20"/>
              </w:rPr>
              <w:t>기능</w:t>
            </w:r>
            <w:proofErr w:type="spellEnd"/>
          </w:p>
        </w:tc>
        <w:tc>
          <w:tcPr>
            <w:tcW w:w="1559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b/>
                <w:sz w:val="20"/>
              </w:rPr>
              <w:t>목적</w:t>
            </w:r>
          </w:p>
        </w:tc>
        <w:tc>
          <w:tcPr>
            <w:tcW w:w="2410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b/>
                <w:sz w:val="20"/>
              </w:rPr>
              <w:t>입력 데이터</w:t>
            </w:r>
          </w:p>
        </w:tc>
        <w:tc>
          <w:tcPr>
            <w:tcW w:w="1322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b/>
                <w:sz w:val="20"/>
              </w:rPr>
              <w:t>모델/기법</w:t>
            </w:r>
          </w:p>
        </w:tc>
        <w:tc>
          <w:tcPr>
            <w:tcW w:w="1938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b/>
                <w:sz w:val="20"/>
              </w:rPr>
              <w:t>출력</w:t>
            </w:r>
          </w:p>
        </w:tc>
        <w:tc>
          <w:tcPr>
            <w:tcW w:w="1388" w:type="dxa"/>
          </w:tcPr>
          <w:p w:rsidR="00574323" w:rsidRDefault="00977147" w:rsidP="00F56429">
            <w:pPr>
              <w:spacing w:after="40"/>
              <w:jc w:val="center"/>
            </w:pPr>
            <w:proofErr w:type="spellStart"/>
            <w:r>
              <w:rPr>
                <w:b/>
                <w:sz w:val="20"/>
              </w:rPr>
              <w:t>의사결정</w:t>
            </w:r>
            <w:proofErr w:type="spellEnd"/>
          </w:p>
        </w:tc>
      </w:tr>
      <w:tr w:rsidR="00574323" w:rsidTr="00F56429">
        <w:tc>
          <w:tcPr>
            <w:tcW w:w="959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sz w:val="18"/>
              </w:rPr>
              <w:t>예측</w:t>
            </w:r>
          </w:p>
        </w:tc>
        <w:tc>
          <w:tcPr>
            <w:tcW w:w="1559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sz w:val="18"/>
              </w:rPr>
              <w:t>2~6시간 위험도 예측</w:t>
            </w:r>
          </w:p>
        </w:tc>
        <w:tc>
          <w:tcPr>
            <w:tcW w:w="2410" w:type="dxa"/>
          </w:tcPr>
          <w:p w:rsidR="00574323" w:rsidRDefault="00977147" w:rsidP="00F56429">
            <w:pPr>
              <w:spacing w:after="40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문자+기상+수위+이동시간</w:t>
            </w:r>
          </w:p>
        </w:tc>
        <w:tc>
          <w:tcPr>
            <w:tcW w:w="1322" w:type="dxa"/>
          </w:tcPr>
          <w:p w:rsidR="00F56429" w:rsidRDefault="00977147" w:rsidP="00F56429">
            <w:pPr>
              <w:spacing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XGBoost</w:t>
            </w:r>
            <w:proofErr w:type="spellEnd"/>
          </w:p>
          <w:p w:rsidR="00574323" w:rsidRDefault="00977147" w:rsidP="00F56429">
            <w:pPr>
              <w:spacing w:after="40"/>
              <w:jc w:val="center"/>
            </w:pPr>
            <w:proofErr w:type="spellStart"/>
            <w:r>
              <w:rPr>
                <w:sz w:val="18"/>
              </w:rPr>
              <w:t>시계열</w:t>
            </w:r>
            <w:proofErr w:type="spellEnd"/>
          </w:p>
        </w:tc>
        <w:tc>
          <w:tcPr>
            <w:tcW w:w="1938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sz w:val="18"/>
              </w:rPr>
              <w:t>권역별 위험점수</w:t>
            </w:r>
          </w:p>
        </w:tc>
        <w:tc>
          <w:tcPr>
            <w:tcW w:w="1388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sz w:val="18"/>
              </w:rPr>
              <w:t>전진배치 Level 1/2/3</w:t>
            </w:r>
          </w:p>
        </w:tc>
      </w:tr>
      <w:tr w:rsidR="00574323" w:rsidTr="00F56429">
        <w:tc>
          <w:tcPr>
            <w:tcW w:w="959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sz w:val="18"/>
              </w:rPr>
              <w:t>분류</w:t>
            </w:r>
          </w:p>
        </w:tc>
        <w:tc>
          <w:tcPr>
            <w:tcW w:w="1559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sz w:val="18"/>
              </w:rPr>
              <w:t>문자 유형 자동 태깅</w:t>
            </w:r>
          </w:p>
        </w:tc>
        <w:tc>
          <w:tcPr>
            <w:tcW w:w="2410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sz w:val="18"/>
              </w:rPr>
              <w:t>재난문자 본문</w:t>
            </w:r>
          </w:p>
        </w:tc>
        <w:tc>
          <w:tcPr>
            <w:tcW w:w="1322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sz w:val="18"/>
              </w:rPr>
              <w:t>KoBERT 분류</w:t>
            </w:r>
          </w:p>
        </w:tc>
        <w:tc>
          <w:tcPr>
            <w:tcW w:w="1938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sz w:val="18"/>
              </w:rPr>
              <w:t>수난/산불/교통 라벨</w:t>
            </w:r>
          </w:p>
        </w:tc>
        <w:tc>
          <w:tcPr>
            <w:tcW w:w="1388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sz w:val="18"/>
              </w:rPr>
              <w:t>부서 자동 라우팅</w:t>
            </w:r>
          </w:p>
        </w:tc>
      </w:tr>
      <w:tr w:rsidR="00574323" w:rsidTr="00F56429">
        <w:tc>
          <w:tcPr>
            <w:tcW w:w="959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sz w:val="18"/>
              </w:rPr>
              <w:t>요약</w:t>
            </w:r>
          </w:p>
        </w:tc>
        <w:tc>
          <w:tcPr>
            <w:tcW w:w="1559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sz w:val="18"/>
              </w:rPr>
              <w:t>상황판 3줄 브리핑</w:t>
            </w:r>
          </w:p>
        </w:tc>
        <w:tc>
          <w:tcPr>
            <w:tcW w:w="2410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sz w:val="18"/>
              </w:rPr>
              <w:t>동일 사건 문자 묶음</w:t>
            </w:r>
          </w:p>
        </w:tc>
        <w:tc>
          <w:tcPr>
            <w:tcW w:w="1322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sz w:val="18"/>
              </w:rPr>
              <w:t>LLM 요약</w:t>
            </w:r>
          </w:p>
        </w:tc>
        <w:tc>
          <w:tcPr>
            <w:tcW w:w="1938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sz w:val="18"/>
              </w:rPr>
              <w:t>핵심상황+행동권고</w:t>
            </w:r>
          </w:p>
        </w:tc>
        <w:tc>
          <w:tcPr>
            <w:tcW w:w="1388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sz w:val="18"/>
              </w:rPr>
              <w:t>지휘회의 시간 단축</w:t>
            </w:r>
          </w:p>
        </w:tc>
      </w:tr>
      <w:tr w:rsidR="00574323" w:rsidTr="00F56429">
        <w:tc>
          <w:tcPr>
            <w:tcW w:w="959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sz w:val="18"/>
              </w:rPr>
              <w:t>이상탐지</w:t>
            </w:r>
          </w:p>
        </w:tc>
        <w:tc>
          <w:tcPr>
            <w:tcW w:w="1559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sz w:val="18"/>
              </w:rPr>
              <w:t>급증/패턴 이탈 탐지</w:t>
            </w:r>
          </w:p>
        </w:tc>
        <w:tc>
          <w:tcPr>
            <w:tcW w:w="2410" w:type="dxa"/>
          </w:tcPr>
          <w:p w:rsidR="00574323" w:rsidRDefault="00977147" w:rsidP="00F56429">
            <w:pPr>
              <w:spacing w:after="40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시간대별 </w:t>
            </w:r>
            <w:proofErr w:type="spellStart"/>
            <w:r>
              <w:rPr>
                <w:sz w:val="18"/>
                <w:lang w:eastAsia="ko-KR"/>
              </w:rPr>
              <w:t>발송량</w:t>
            </w:r>
            <w:proofErr w:type="spellEnd"/>
            <w:r>
              <w:rPr>
                <w:sz w:val="18"/>
                <w:lang w:eastAsia="ko-KR"/>
              </w:rPr>
              <w:t>·키워드</w:t>
            </w:r>
          </w:p>
        </w:tc>
        <w:tc>
          <w:tcPr>
            <w:tcW w:w="1322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sz w:val="18"/>
              </w:rPr>
              <w:t>Isolation Forest</w:t>
            </w:r>
          </w:p>
        </w:tc>
        <w:tc>
          <w:tcPr>
            <w:tcW w:w="1938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sz w:val="18"/>
              </w:rPr>
              <w:t>경보 알림</w:t>
            </w:r>
          </w:p>
        </w:tc>
        <w:tc>
          <w:tcPr>
            <w:tcW w:w="1388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sz w:val="18"/>
              </w:rPr>
              <w:t>비상근무 단계 상향</w:t>
            </w:r>
          </w:p>
        </w:tc>
      </w:tr>
      <w:tr w:rsidR="00574323" w:rsidTr="00F56429">
        <w:tc>
          <w:tcPr>
            <w:tcW w:w="959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sz w:val="18"/>
              </w:rPr>
              <w:t>정책추천</w:t>
            </w:r>
          </w:p>
        </w:tc>
        <w:tc>
          <w:tcPr>
            <w:tcW w:w="1559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sz w:val="18"/>
              </w:rPr>
              <w:t>최적 배치안 제시</w:t>
            </w:r>
          </w:p>
        </w:tc>
        <w:tc>
          <w:tcPr>
            <w:tcW w:w="2410" w:type="dxa"/>
          </w:tcPr>
          <w:p w:rsidR="00574323" w:rsidRDefault="00977147" w:rsidP="00F56429">
            <w:pPr>
              <w:spacing w:after="40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위험점수+자원현황+도로</w:t>
            </w:r>
          </w:p>
        </w:tc>
        <w:tc>
          <w:tcPr>
            <w:tcW w:w="1322" w:type="dxa"/>
          </w:tcPr>
          <w:p w:rsidR="00F56429" w:rsidRDefault="00977147" w:rsidP="00F56429">
            <w:pPr>
              <w:spacing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제약최적화</w:t>
            </w:r>
            <w:proofErr w:type="spellEnd"/>
          </w:p>
          <w:p w:rsidR="00574323" w:rsidRDefault="00977147" w:rsidP="00F56429">
            <w:pPr>
              <w:spacing w:after="40"/>
              <w:jc w:val="center"/>
            </w:pPr>
            <w:r>
              <w:rPr>
                <w:sz w:val="18"/>
              </w:rPr>
              <w:t>+</w:t>
            </w:r>
            <w:proofErr w:type="spellStart"/>
            <w:r>
              <w:rPr>
                <w:sz w:val="18"/>
              </w:rPr>
              <w:t>규칙엔진</w:t>
            </w:r>
            <w:proofErr w:type="spellEnd"/>
          </w:p>
        </w:tc>
        <w:tc>
          <w:tcPr>
            <w:tcW w:w="1938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sz w:val="18"/>
              </w:rPr>
              <w:t>권역별 배치안</w:t>
            </w:r>
          </w:p>
        </w:tc>
        <w:tc>
          <w:tcPr>
            <w:tcW w:w="1388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sz w:val="18"/>
              </w:rPr>
              <w:t>시장/군수 승인안</w:t>
            </w:r>
          </w:p>
        </w:tc>
      </w:tr>
    </w:tbl>
    <w:p w:rsidR="00574323" w:rsidRDefault="00977147">
      <w:pPr>
        <w:pStyle w:val="a0"/>
        <w:spacing w:after="80"/>
        <w:rPr>
          <w:lang w:eastAsia="ko-KR"/>
        </w:rPr>
      </w:pPr>
      <w:r>
        <w:rPr>
          <w:sz w:val="21"/>
          <w:lang w:eastAsia="ko-KR"/>
        </w:rPr>
        <w:t xml:space="preserve">중요 요소 </w:t>
      </w:r>
      <w:proofErr w:type="gramStart"/>
      <w:r>
        <w:rPr>
          <w:sz w:val="21"/>
          <w:lang w:eastAsia="ko-KR"/>
        </w:rPr>
        <w:t>1</w:t>
      </w:r>
      <w:r w:rsidR="00F56429"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:</w:t>
      </w:r>
      <w:proofErr w:type="gramEnd"/>
      <w:r>
        <w:rPr>
          <w:sz w:val="21"/>
          <w:lang w:eastAsia="ko-KR"/>
        </w:rPr>
        <w:t xml:space="preserve"> 설명가능성(XAI) - 왜 해당 권역을 우선 배치했는지 근거 제공</w:t>
      </w:r>
    </w:p>
    <w:p w:rsidR="00574323" w:rsidRDefault="00977147">
      <w:pPr>
        <w:pStyle w:val="a0"/>
        <w:spacing w:after="80"/>
      </w:pPr>
      <w:proofErr w:type="spellStart"/>
      <w:r>
        <w:rPr>
          <w:sz w:val="21"/>
        </w:rPr>
        <w:t>중요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요소</w:t>
      </w:r>
      <w:proofErr w:type="spellEnd"/>
      <w:r>
        <w:rPr>
          <w:sz w:val="21"/>
        </w:rPr>
        <w:t xml:space="preserve"> </w:t>
      </w:r>
      <w:proofErr w:type="gramStart"/>
      <w:r>
        <w:rPr>
          <w:sz w:val="21"/>
        </w:rPr>
        <w:t>2</w:t>
      </w:r>
      <w:r w:rsidR="00F56429">
        <w:rPr>
          <w:sz w:val="21"/>
        </w:rPr>
        <w:t xml:space="preserve"> </w:t>
      </w:r>
      <w:r>
        <w:rPr>
          <w:sz w:val="21"/>
        </w:rPr>
        <w:t>:</w:t>
      </w:r>
      <w:proofErr w:type="gramEnd"/>
      <w:r>
        <w:rPr>
          <w:sz w:val="21"/>
        </w:rPr>
        <w:t xml:space="preserve"> Human-in-the-loop - 최종 배치는 상황실 승인 후 실행</w:t>
      </w:r>
    </w:p>
    <w:p w:rsidR="00574323" w:rsidRDefault="00977147">
      <w:pPr>
        <w:pStyle w:val="a0"/>
        <w:spacing w:after="80"/>
        <w:rPr>
          <w:lang w:eastAsia="ko-KR"/>
        </w:rPr>
      </w:pPr>
      <w:r>
        <w:rPr>
          <w:sz w:val="21"/>
          <w:lang w:eastAsia="ko-KR"/>
        </w:rPr>
        <w:t xml:space="preserve">중요 요소 </w:t>
      </w:r>
      <w:proofErr w:type="gramStart"/>
      <w:r>
        <w:rPr>
          <w:sz w:val="21"/>
          <w:lang w:eastAsia="ko-KR"/>
        </w:rPr>
        <w:t>3</w:t>
      </w:r>
      <w:r w:rsidR="00F56429"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:</w:t>
      </w:r>
      <w:proofErr w:type="gramEnd"/>
      <w:r>
        <w:rPr>
          <w:sz w:val="21"/>
          <w:lang w:eastAsia="ko-KR"/>
        </w:rPr>
        <w:t xml:space="preserve"> 데이터 품질관리 - 비정상 날짜/훈련문자 자동 제외 파이프라인</w:t>
      </w:r>
    </w:p>
    <w:p w:rsidR="00F56429" w:rsidRDefault="00F56429">
      <w:pPr>
        <w:rPr>
          <w:b/>
          <w:color w:val="1F4E78"/>
          <w:sz w:val="28"/>
          <w:lang w:eastAsia="ko-KR"/>
        </w:rPr>
      </w:pPr>
      <w:r>
        <w:rPr>
          <w:b/>
          <w:color w:val="1F4E78"/>
          <w:sz w:val="28"/>
          <w:lang w:eastAsia="ko-KR"/>
        </w:rPr>
        <w:br w:type="page"/>
      </w:r>
    </w:p>
    <w:p w:rsidR="00574323" w:rsidRDefault="00977147">
      <w:pPr>
        <w:spacing w:after="120" w:line="324" w:lineRule="auto"/>
        <w:rPr>
          <w:lang w:eastAsia="ko-KR"/>
        </w:rPr>
      </w:pPr>
      <w:r>
        <w:rPr>
          <w:b/>
          <w:color w:val="1F4E78"/>
          <w:sz w:val="28"/>
          <w:lang w:eastAsia="ko-KR"/>
        </w:rPr>
        <w:lastRenderedPageBreak/>
        <w:t>6. 시각화(리포트 포함 가능)</w:t>
      </w:r>
    </w:p>
    <w:p w:rsidR="00574323" w:rsidRDefault="00977147">
      <w:pPr>
        <w:spacing w:after="80" w:line="324" w:lineRule="auto"/>
        <w:rPr>
          <w:lang w:eastAsia="ko-KR"/>
        </w:rPr>
      </w:pPr>
      <w:r>
        <w:rPr>
          <w:lang w:eastAsia="ko-KR"/>
        </w:rPr>
        <w:t>정책보고서/상황실 대시보드에 즉시 반영 가능한 시각화 권고안:</w:t>
      </w:r>
    </w:p>
    <w:p w:rsidR="00574323" w:rsidRDefault="00977147">
      <w:pPr>
        <w:pStyle w:val="a0"/>
        <w:spacing w:after="80"/>
        <w:rPr>
          <w:lang w:eastAsia="ko-KR"/>
        </w:rPr>
      </w:pPr>
      <w:r>
        <w:rPr>
          <w:sz w:val="21"/>
          <w:lang w:eastAsia="ko-KR"/>
        </w:rPr>
        <w:t>권역 위험도 지도(Heatmap): 양산-김해-울주군 경계 위험도 실시간 표출</w:t>
      </w:r>
    </w:p>
    <w:p w:rsidR="00574323" w:rsidRDefault="00977147">
      <w:pPr>
        <w:pStyle w:val="a0"/>
        <w:spacing w:after="80"/>
        <w:rPr>
          <w:lang w:eastAsia="ko-KR"/>
        </w:rPr>
      </w:pPr>
      <w:r>
        <w:rPr>
          <w:sz w:val="21"/>
          <w:lang w:eastAsia="ko-KR"/>
        </w:rPr>
        <w:t>유형별 추세 차트: 수난/산불/교통 재난문자 주간·월간 추세</w:t>
      </w:r>
    </w:p>
    <w:p w:rsidR="00574323" w:rsidRDefault="00977147">
      <w:pPr>
        <w:pStyle w:val="a0"/>
        <w:spacing w:after="80"/>
        <w:rPr>
          <w:lang w:eastAsia="ko-KR"/>
        </w:rPr>
      </w:pPr>
      <w:r>
        <w:rPr>
          <w:sz w:val="21"/>
          <w:lang w:eastAsia="ko-KR"/>
        </w:rPr>
        <w:t xml:space="preserve">동시발생 매트릭스: 지자체 </w:t>
      </w:r>
      <w:proofErr w:type="spellStart"/>
      <w:r>
        <w:rPr>
          <w:sz w:val="21"/>
          <w:lang w:eastAsia="ko-KR"/>
        </w:rPr>
        <w:t>쌍별</w:t>
      </w:r>
      <w:proofErr w:type="spellEnd"/>
      <w:r>
        <w:rPr>
          <w:sz w:val="21"/>
          <w:lang w:eastAsia="ko-KR"/>
        </w:rPr>
        <w:t xml:space="preserve"> 동시발생일/강도</w:t>
      </w:r>
    </w:p>
    <w:p w:rsidR="00574323" w:rsidRPr="002F2D53" w:rsidRDefault="00977147">
      <w:pPr>
        <w:pStyle w:val="a0"/>
        <w:spacing w:after="80"/>
        <w:rPr>
          <w:lang w:eastAsia="ko-KR"/>
        </w:rPr>
      </w:pPr>
      <w:r>
        <w:rPr>
          <w:sz w:val="21"/>
          <w:lang w:eastAsia="ko-KR"/>
        </w:rPr>
        <w:t xml:space="preserve">배치 효과 KPI 카드: 평균 도착시간, 피해액, 통제 해제시간 </w:t>
      </w:r>
      <w:proofErr w:type="spellStart"/>
      <w:r>
        <w:rPr>
          <w:sz w:val="21"/>
          <w:lang w:eastAsia="ko-KR"/>
        </w:rPr>
        <w:t>개선률</w:t>
      </w:r>
      <w:proofErr w:type="spellEnd"/>
    </w:p>
    <w:p w:rsidR="002F2D53" w:rsidRDefault="002F2D53" w:rsidP="002F2D53">
      <w:pPr>
        <w:pStyle w:val="a0"/>
        <w:spacing w:after="80"/>
        <w:rPr>
          <w:lang w:eastAsia="ko-KR"/>
        </w:rPr>
      </w:pPr>
      <w:r>
        <w:rPr>
          <w:rFonts w:hint="eastAsia"/>
          <w:lang w:eastAsia="ko-KR"/>
        </w:rPr>
        <w:t xml:space="preserve">화재의 연계성(김해 </w:t>
      </w:r>
      <w:r>
        <w:rPr>
          <w:lang w:eastAsia="ko-KR"/>
        </w:rPr>
        <w:t xml:space="preserve">– </w:t>
      </w:r>
      <w:r>
        <w:rPr>
          <w:rFonts w:hint="eastAsia"/>
          <w:lang w:eastAsia="ko-KR"/>
        </w:rPr>
        <w:t xml:space="preserve">양산 </w:t>
      </w:r>
      <w:r>
        <w:rPr>
          <w:lang w:eastAsia="ko-KR"/>
        </w:rPr>
        <w:t xml:space="preserve">– </w:t>
      </w:r>
      <w:r>
        <w:rPr>
          <w:rFonts w:hint="eastAsia"/>
          <w:lang w:eastAsia="ko-KR"/>
        </w:rPr>
        <w:t>울주)</w:t>
      </w:r>
      <w:r>
        <w:rPr>
          <w:lang w:eastAsia="ko-KR"/>
        </w:rPr>
        <w:br/>
      </w:r>
      <w:r>
        <w:rPr>
          <w:noProof/>
        </w:rPr>
        <w:drawing>
          <wp:inline distT="0" distB="0" distL="0" distR="0" wp14:anchorId="1CC627A3" wp14:editId="18344355">
            <wp:extent cx="5943600" cy="2565780"/>
            <wp:effectExtent l="0" t="0" r="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2485" cy="256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53" w:rsidRDefault="002F2D53" w:rsidP="002F2D53">
      <w:pPr>
        <w:pStyle w:val="a0"/>
        <w:spacing w:after="80"/>
        <w:rPr>
          <w:lang w:eastAsia="ko-KR"/>
        </w:rPr>
      </w:pPr>
      <w:r>
        <w:rPr>
          <w:rFonts w:hint="eastAsia"/>
          <w:lang w:eastAsia="ko-KR"/>
        </w:rPr>
        <w:t>수난</w:t>
      </w:r>
      <w:r>
        <w:rPr>
          <w:lang w:eastAsia="ko-KR"/>
        </w:rPr>
        <w:t>/</w:t>
      </w:r>
      <w:r>
        <w:rPr>
          <w:rFonts w:hint="eastAsia"/>
          <w:lang w:eastAsia="ko-KR"/>
        </w:rPr>
        <w:t>침수의 연계성(김해-양산</w:t>
      </w:r>
      <w:r>
        <w:rPr>
          <w:lang w:eastAsia="ko-KR"/>
        </w:rPr>
        <w:t>-</w:t>
      </w:r>
      <w:r>
        <w:rPr>
          <w:rFonts w:hint="eastAsia"/>
          <w:lang w:eastAsia="ko-KR"/>
        </w:rPr>
        <w:t>울주)</w:t>
      </w:r>
      <w:r>
        <w:rPr>
          <w:lang w:eastAsia="ko-KR"/>
        </w:rPr>
        <w:br/>
      </w:r>
      <w:r>
        <w:rPr>
          <w:noProof/>
        </w:rPr>
        <w:drawing>
          <wp:inline distT="0" distB="0" distL="0" distR="0" wp14:anchorId="4AEDF562" wp14:editId="43805A03">
            <wp:extent cx="5943600" cy="29210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53" w:rsidRPr="00F56429" w:rsidRDefault="002F2D53" w:rsidP="002F2D53">
      <w:pPr>
        <w:pStyle w:val="a0"/>
        <w:spacing w:after="80"/>
        <w:rPr>
          <w:lang w:eastAsia="ko-KR"/>
        </w:rPr>
      </w:pPr>
      <w:r>
        <w:rPr>
          <w:rFonts w:hint="eastAsia"/>
          <w:lang w:eastAsia="ko-KR"/>
        </w:rPr>
        <w:lastRenderedPageBreak/>
        <w:t>교통/결빙의 연계성(김해-양산-울주)</w:t>
      </w:r>
      <w:r>
        <w:rPr>
          <w:lang w:eastAsia="ko-KR"/>
        </w:rPr>
        <w:br/>
      </w:r>
      <w:r>
        <w:rPr>
          <w:noProof/>
        </w:rPr>
        <w:drawing>
          <wp:inline distT="0" distB="0" distL="0" distR="0" wp14:anchorId="5699B738" wp14:editId="20D7E5CC">
            <wp:extent cx="5943600" cy="2848610"/>
            <wp:effectExtent l="0" t="0" r="0" b="889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429" w:rsidRPr="00F56429" w:rsidRDefault="00F56429" w:rsidP="00F56429">
      <w:pPr>
        <w:pStyle w:val="a0"/>
        <w:numPr>
          <w:ilvl w:val="0"/>
          <w:numId w:val="0"/>
        </w:numPr>
        <w:spacing w:after="80"/>
        <w:ind w:left="360"/>
        <w:rPr>
          <w:sz w:val="12"/>
          <w:lang w:eastAsia="ko-KR"/>
        </w:rPr>
      </w:pPr>
    </w:p>
    <w:p w:rsidR="00574323" w:rsidRDefault="00977147">
      <w:pPr>
        <w:spacing w:after="120" w:line="324" w:lineRule="auto"/>
        <w:rPr>
          <w:lang w:eastAsia="ko-KR"/>
        </w:rPr>
      </w:pPr>
      <w:r>
        <w:rPr>
          <w:b/>
          <w:color w:val="1F4E78"/>
          <w:sz w:val="28"/>
          <w:lang w:eastAsia="ko-KR"/>
        </w:rPr>
        <w:t>7. MBA Case 기반 실행 프레임</w:t>
      </w:r>
    </w:p>
    <w:p w:rsidR="00574323" w:rsidRDefault="00977147">
      <w:pPr>
        <w:pStyle w:val="a0"/>
        <w:spacing w:after="80"/>
        <w:rPr>
          <w:lang w:eastAsia="ko-KR"/>
        </w:rPr>
      </w:pPr>
      <w:r>
        <w:rPr>
          <w:sz w:val="21"/>
          <w:lang w:eastAsia="ko-KR"/>
        </w:rPr>
        <w:t>Value Proposition: '</w:t>
      </w:r>
      <w:proofErr w:type="spellStart"/>
      <w:r>
        <w:rPr>
          <w:sz w:val="21"/>
          <w:lang w:eastAsia="ko-KR"/>
        </w:rPr>
        <w:t>경계권</w:t>
      </w:r>
      <w:proofErr w:type="spellEnd"/>
      <w:r>
        <w:rPr>
          <w:sz w:val="21"/>
          <w:lang w:eastAsia="ko-KR"/>
        </w:rPr>
        <w:t xml:space="preserve"> 대응시간 단축'을 시민 안전 체감 가치로 전환</w:t>
      </w:r>
    </w:p>
    <w:p w:rsidR="00574323" w:rsidRDefault="00977147">
      <w:pPr>
        <w:pStyle w:val="a0"/>
        <w:spacing w:after="80"/>
        <w:rPr>
          <w:lang w:eastAsia="ko-KR"/>
        </w:rPr>
      </w:pPr>
      <w:r>
        <w:rPr>
          <w:sz w:val="21"/>
          <w:lang w:eastAsia="ko-KR"/>
        </w:rPr>
        <w:t xml:space="preserve">Operating Model: 데이터 통합 상황실 + 공동 </w:t>
      </w:r>
      <w:proofErr w:type="spellStart"/>
      <w:r>
        <w:rPr>
          <w:sz w:val="21"/>
          <w:lang w:eastAsia="ko-KR"/>
        </w:rPr>
        <w:t>자원풀</w:t>
      </w:r>
      <w:proofErr w:type="spellEnd"/>
      <w:r>
        <w:rPr>
          <w:sz w:val="21"/>
          <w:lang w:eastAsia="ko-KR"/>
        </w:rPr>
        <w:t xml:space="preserve"> + 표준 의사결정 트리</w:t>
      </w:r>
    </w:p>
    <w:p w:rsidR="00574323" w:rsidRDefault="00977147">
      <w:pPr>
        <w:pStyle w:val="a0"/>
        <w:spacing w:after="80"/>
        <w:rPr>
          <w:lang w:eastAsia="ko-KR"/>
        </w:rPr>
      </w:pPr>
      <w:r>
        <w:rPr>
          <w:sz w:val="21"/>
          <w:lang w:eastAsia="ko-KR"/>
        </w:rPr>
        <w:t>Financial Lens: 초기 투자(데이터/AI/훈련) 대비 피해비용 절감 ROI 측정</w:t>
      </w:r>
    </w:p>
    <w:p w:rsidR="00574323" w:rsidRDefault="00977147">
      <w:pPr>
        <w:pStyle w:val="a0"/>
        <w:spacing w:after="80"/>
      </w:pPr>
      <w:r>
        <w:rPr>
          <w:sz w:val="21"/>
        </w:rPr>
        <w:t xml:space="preserve">Change Management: </w:t>
      </w:r>
      <w:proofErr w:type="spellStart"/>
      <w:r>
        <w:rPr>
          <w:sz w:val="21"/>
        </w:rPr>
        <w:t>지자체</w:t>
      </w:r>
      <w:proofErr w:type="spellEnd"/>
      <w:r>
        <w:rPr>
          <w:sz w:val="21"/>
        </w:rPr>
        <w:t xml:space="preserve"> 간 SOP </w:t>
      </w:r>
      <w:proofErr w:type="spellStart"/>
      <w:r>
        <w:rPr>
          <w:sz w:val="21"/>
        </w:rPr>
        <w:t>통합</w:t>
      </w:r>
      <w:proofErr w:type="spellEnd"/>
      <w:r>
        <w:rPr>
          <w:sz w:val="21"/>
        </w:rPr>
        <w:t>, 공통 KPI·책임체계 설계</w:t>
      </w:r>
    </w:p>
    <w:p w:rsidR="00574323" w:rsidRDefault="00977147">
      <w:pPr>
        <w:spacing w:before="120" w:after="80"/>
      </w:pPr>
      <w:r>
        <w:rPr>
          <w:b/>
          <w:color w:val="1F4E78"/>
          <w:sz w:val="21"/>
        </w:rPr>
        <w:t>[표 4] 100일 파일럿 로드맵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68"/>
        <w:gridCol w:w="3402"/>
        <w:gridCol w:w="2268"/>
        <w:gridCol w:w="2022"/>
      </w:tblGrid>
      <w:tr w:rsidR="00574323" w:rsidTr="00F56429">
        <w:tc>
          <w:tcPr>
            <w:tcW w:w="1668" w:type="dxa"/>
          </w:tcPr>
          <w:p w:rsidR="00574323" w:rsidRDefault="00977147" w:rsidP="00F56429">
            <w:pPr>
              <w:spacing w:after="40"/>
              <w:jc w:val="center"/>
            </w:pPr>
            <w:proofErr w:type="spellStart"/>
            <w:r>
              <w:rPr>
                <w:b/>
                <w:sz w:val="20"/>
              </w:rPr>
              <w:t>기간</w:t>
            </w:r>
            <w:proofErr w:type="spellEnd"/>
          </w:p>
        </w:tc>
        <w:tc>
          <w:tcPr>
            <w:tcW w:w="3402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b/>
                <w:sz w:val="20"/>
              </w:rPr>
              <w:t>핵심 과업</w:t>
            </w:r>
          </w:p>
        </w:tc>
        <w:tc>
          <w:tcPr>
            <w:tcW w:w="2268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b/>
                <w:sz w:val="20"/>
              </w:rPr>
              <w:t>책임 주체</w:t>
            </w:r>
          </w:p>
        </w:tc>
        <w:tc>
          <w:tcPr>
            <w:tcW w:w="2022" w:type="dxa"/>
          </w:tcPr>
          <w:p w:rsidR="00574323" w:rsidRDefault="00977147" w:rsidP="00F56429">
            <w:pPr>
              <w:spacing w:after="40"/>
              <w:jc w:val="center"/>
            </w:pPr>
            <w:r>
              <w:rPr>
                <w:b/>
                <w:sz w:val="20"/>
              </w:rPr>
              <w:t>성과지표</w:t>
            </w:r>
          </w:p>
        </w:tc>
      </w:tr>
      <w:tr w:rsidR="00574323" w:rsidTr="00F56429">
        <w:tc>
          <w:tcPr>
            <w:tcW w:w="1668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D+1 ~ D+30</w:t>
            </w:r>
          </w:p>
        </w:tc>
        <w:tc>
          <w:tcPr>
            <w:tcW w:w="3402" w:type="dxa"/>
          </w:tcPr>
          <w:p w:rsidR="00574323" w:rsidRDefault="00977147">
            <w:pPr>
              <w:spacing w:after="40"/>
              <w:rPr>
                <w:lang w:eastAsia="ko-KR"/>
              </w:rPr>
            </w:pPr>
            <w:r w:rsidRPr="00F56429">
              <w:rPr>
                <w:sz w:val="16"/>
                <w:lang w:eastAsia="ko-KR"/>
              </w:rPr>
              <w:t>데이터 표준화/품질정제, 공통 트리거 설계</w:t>
            </w:r>
          </w:p>
        </w:tc>
        <w:tc>
          <w:tcPr>
            <w:tcW w:w="2268" w:type="dxa"/>
          </w:tcPr>
          <w:p w:rsidR="00574323" w:rsidRDefault="00977147">
            <w:pPr>
              <w:spacing w:after="40"/>
            </w:pPr>
            <w:proofErr w:type="spellStart"/>
            <w:r>
              <w:rPr>
                <w:sz w:val="20"/>
              </w:rPr>
              <w:t>정보전략+재난안전과</w:t>
            </w:r>
            <w:proofErr w:type="spellEnd"/>
          </w:p>
        </w:tc>
        <w:tc>
          <w:tcPr>
            <w:tcW w:w="2022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데이터 적재율 95%</w:t>
            </w:r>
          </w:p>
        </w:tc>
      </w:tr>
      <w:tr w:rsidR="00574323" w:rsidTr="00F56429">
        <w:tc>
          <w:tcPr>
            <w:tcW w:w="1668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D+31 ~ D+60</w:t>
            </w:r>
          </w:p>
        </w:tc>
        <w:tc>
          <w:tcPr>
            <w:tcW w:w="3402" w:type="dxa"/>
          </w:tcPr>
          <w:p w:rsidR="00574323" w:rsidRDefault="00977147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AI 모델 </w:t>
            </w:r>
            <w:proofErr w:type="spellStart"/>
            <w:r>
              <w:rPr>
                <w:sz w:val="20"/>
                <w:lang w:eastAsia="ko-KR"/>
              </w:rPr>
              <w:t>PoC</w:t>
            </w:r>
            <w:proofErr w:type="spellEnd"/>
            <w:r>
              <w:rPr>
                <w:sz w:val="20"/>
                <w:lang w:eastAsia="ko-KR"/>
              </w:rPr>
              <w:t>, 상황판 프로토타입</w:t>
            </w:r>
          </w:p>
        </w:tc>
        <w:tc>
          <w:tcPr>
            <w:tcW w:w="2268" w:type="dxa"/>
          </w:tcPr>
          <w:p w:rsidR="00574323" w:rsidRDefault="00977147">
            <w:pPr>
              <w:spacing w:after="40"/>
            </w:pPr>
            <w:proofErr w:type="spellStart"/>
            <w:r>
              <w:rPr>
                <w:sz w:val="20"/>
              </w:rPr>
              <w:t>데이터분석팀+소방</w:t>
            </w:r>
            <w:proofErr w:type="spellEnd"/>
          </w:p>
        </w:tc>
        <w:tc>
          <w:tcPr>
            <w:tcW w:w="2022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예측정확도, 분류 F1</w:t>
            </w:r>
          </w:p>
        </w:tc>
      </w:tr>
      <w:tr w:rsidR="00574323" w:rsidTr="00F56429">
        <w:tc>
          <w:tcPr>
            <w:tcW w:w="1668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D+61 ~ D+100</w:t>
            </w:r>
          </w:p>
        </w:tc>
        <w:tc>
          <w:tcPr>
            <w:tcW w:w="3402" w:type="dxa"/>
          </w:tcPr>
          <w:p w:rsidR="00574323" w:rsidRDefault="00977147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실전 모의훈련, SOP 확정, 정책보고</w:t>
            </w:r>
          </w:p>
        </w:tc>
        <w:tc>
          <w:tcPr>
            <w:tcW w:w="2268" w:type="dxa"/>
          </w:tcPr>
          <w:p w:rsidR="00574323" w:rsidRDefault="00977147">
            <w:pPr>
              <w:spacing w:after="40"/>
            </w:pPr>
            <w:proofErr w:type="spellStart"/>
            <w:r>
              <w:rPr>
                <w:sz w:val="20"/>
              </w:rPr>
              <w:t>지휘부+운영부서</w:t>
            </w:r>
            <w:proofErr w:type="spellEnd"/>
          </w:p>
        </w:tc>
        <w:tc>
          <w:tcPr>
            <w:tcW w:w="2022" w:type="dxa"/>
          </w:tcPr>
          <w:p w:rsidR="00574323" w:rsidRDefault="00977147">
            <w:pPr>
              <w:spacing w:after="40"/>
            </w:pPr>
            <w:r>
              <w:rPr>
                <w:sz w:val="20"/>
              </w:rPr>
              <w:t>도착시간 20% 단축</w:t>
            </w:r>
          </w:p>
        </w:tc>
      </w:tr>
    </w:tbl>
    <w:p w:rsidR="00F56429" w:rsidRPr="00F56429" w:rsidRDefault="00F56429">
      <w:pPr>
        <w:spacing w:after="120" w:line="324" w:lineRule="auto"/>
        <w:rPr>
          <w:b/>
          <w:color w:val="1F4E78"/>
          <w:sz w:val="12"/>
        </w:rPr>
      </w:pPr>
    </w:p>
    <w:p w:rsidR="00574323" w:rsidRDefault="00977147">
      <w:pPr>
        <w:spacing w:after="120" w:line="324" w:lineRule="auto"/>
      </w:pPr>
      <w:r>
        <w:rPr>
          <w:b/>
          <w:color w:val="1F4E78"/>
          <w:sz w:val="28"/>
        </w:rPr>
        <w:t xml:space="preserve">8. </w:t>
      </w:r>
      <w:proofErr w:type="spellStart"/>
      <w:r>
        <w:rPr>
          <w:b/>
          <w:color w:val="1F4E78"/>
          <w:sz w:val="28"/>
        </w:rPr>
        <w:t>핵심</w:t>
      </w:r>
      <w:proofErr w:type="spellEnd"/>
      <w:r>
        <w:rPr>
          <w:b/>
          <w:color w:val="1F4E78"/>
          <w:sz w:val="28"/>
        </w:rPr>
        <w:t xml:space="preserve"> </w:t>
      </w:r>
      <w:proofErr w:type="spellStart"/>
      <w:r>
        <w:rPr>
          <w:b/>
          <w:color w:val="1F4E78"/>
          <w:sz w:val="28"/>
        </w:rPr>
        <w:t>정책</w:t>
      </w:r>
      <w:proofErr w:type="spellEnd"/>
      <w:r>
        <w:rPr>
          <w:b/>
          <w:color w:val="1F4E78"/>
          <w:sz w:val="28"/>
        </w:rPr>
        <w:t xml:space="preserve"> </w:t>
      </w:r>
      <w:proofErr w:type="spellStart"/>
      <w:r>
        <w:rPr>
          <w:b/>
          <w:color w:val="1F4E78"/>
          <w:sz w:val="28"/>
        </w:rPr>
        <w:t>시나리오</w:t>
      </w:r>
      <w:proofErr w:type="spellEnd"/>
      <w:r>
        <w:rPr>
          <w:b/>
          <w:color w:val="1F4E78"/>
          <w:sz w:val="28"/>
        </w:rPr>
        <w:t xml:space="preserve"> 3선</w:t>
      </w:r>
    </w:p>
    <w:p w:rsidR="00574323" w:rsidRDefault="00977147">
      <w:pPr>
        <w:pStyle w:val="a0"/>
        <w:spacing w:after="80"/>
        <w:rPr>
          <w:lang w:eastAsia="ko-KR"/>
        </w:rPr>
      </w:pPr>
      <w:r>
        <w:rPr>
          <w:sz w:val="21"/>
          <w:lang w:eastAsia="ko-KR"/>
        </w:rPr>
        <w:t>시나리오 A(수계): 낙동강 수위 상승 시 상동·원동·물금 축 수난구조대+배수펌프 선제 배치</w:t>
      </w:r>
    </w:p>
    <w:p w:rsidR="00574323" w:rsidRDefault="00977147">
      <w:pPr>
        <w:pStyle w:val="a0"/>
        <w:spacing w:after="80"/>
        <w:rPr>
          <w:lang w:eastAsia="ko-KR"/>
        </w:rPr>
      </w:pPr>
      <w:r>
        <w:rPr>
          <w:sz w:val="21"/>
          <w:lang w:eastAsia="ko-KR"/>
        </w:rPr>
        <w:t xml:space="preserve">시나리오 B(산불): 산불·건조 경보 시 양산 동면-김해 동부 산악 경계 교차 </w:t>
      </w:r>
      <w:proofErr w:type="spellStart"/>
      <w:r>
        <w:rPr>
          <w:sz w:val="21"/>
          <w:lang w:eastAsia="ko-KR"/>
        </w:rPr>
        <w:t>진화대</w:t>
      </w:r>
      <w:proofErr w:type="spellEnd"/>
      <w:r>
        <w:rPr>
          <w:sz w:val="21"/>
          <w:lang w:eastAsia="ko-KR"/>
        </w:rPr>
        <w:t xml:space="preserve"> 배치</w:t>
      </w:r>
    </w:p>
    <w:p w:rsidR="00574323" w:rsidRDefault="00977147">
      <w:pPr>
        <w:pStyle w:val="a0"/>
        <w:spacing w:after="80"/>
        <w:rPr>
          <w:lang w:eastAsia="ko-KR"/>
        </w:rPr>
      </w:pPr>
      <w:r>
        <w:rPr>
          <w:sz w:val="21"/>
          <w:lang w:eastAsia="ko-KR"/>
        </w:rPr>
        <w:t>시나리오 C(교통): 결빙/사고 경보 시 대동IC·</w:t>
      </w:r>
      <w:proofErr w:type="spellStart"/>
      <w:r>
        <w:rPr>
          <w:sz w:val="21"/>
          <w:lang w:eastAsia="ko-KR"/>
        </w:rPr>
        <w:t>남양산</w:t>
      </w:r>
      <w:proofErr w:type="spellEnd"/>
      <w:r>
        <w:rPr>
          <w:sz w:val="21"/>
          <w:lang w:eastAsia="ko-KR"/>
        </w:rPr>
        <w:t>IC 축 구급차+견인차 양방향 전진 배치</w:t>
      </w:r>
    </w:p>
    <w:p w:rsidR="00574323" w:rsidRPr="00F56429" w:rsidRDefault="00F56429">
      <w:pPr>
        <w:spacing w:after="120" w:line="324" w:lineRule="auto"/>
        <w:rPr>
          <w:b/>
          <w:color w:val="1F4E78"/>
          <w:sz w:val="28"/>
          <w:lang w:eastAsia="ko-KR"/>
        </w:rPr>
      </w:pPr>
      <w:r w:rsidRPr="00F56429">
        <w:rPr>
          <w:rFonts w:hint="eastAsia"/>
          <w:b/>
          <w:color w:val="1F4E78"/>
          <w:sz w:val="28"/>
          <w:lang w:eastAsia="ko-KR"/>
        </w:rPr>
        <w:lastRenderedPageBreak/>
        <w:t>9</w:t>
      </w:r>
      <w:r w:rsidRPr="00F56429">
        <w:rPr>
          <w:b/>
          <w:color w:val="1F4E78"/>
          <w:sz w:val="28"/>
          <w:lang w:eastAsia="ko-KR"/>
        </w:rPr>
        <w:t xml:space="preserve">. </w:t>
      </w:r>
      <w:r w:rsidR="00977147" w:rsidRPr="00F56429">
        <w:rPr>
          <w:b/>
          <w:color w:val="1F4E78"/>
          <w:sz w:val="28"/>
          <w:lang w:eastAsia="ko-KR"/>
        </w:rPr>
        <w:t>결론</w:t>
      </w:r>
    </w:p>
    <w:p w:rsidR="00574323" w:rsidRDefault="00977147">
      <w:pPr>
        <w:spacing w:line="324" w:lineRule="auto"/>
        <w:rPr>
          <w:lang w:eastAsia="ko-KR"/>
        </w:rPr>
      </w:pPr>
      <w:r>
        <w:rPr>
          <w:lang w:eastAsia="ko-KR"/>
        </w:rPr>
        <w:t xml:space="preserve">재난문자 데이터는 이미 </w:t>
      </w:r>
      <w:proofErr w:type="spellStart"/>
      <w:r>
        <w:rPr>
          <w:lang w:eastAsia="ko-KR"/>
        </w:rPr>
        <w:t>경계권</w:t>
      </w:r>
      <w:proofErr w:type="spellEnd"/>
      <w:r>
        <w:rPr>
          <w:lang w:eastAsia="ko-KR"/>
        </w:rPr>
        <w:t xml:space="preserve"> 동시 재난의 반복 패턴을 보여준다. </w:t>
      </w:r>
      <w:r w:rsidRPr="00F56429">
        <w:rPr>
          <w:b/>
          <w:color w:val="FF0000"/>
          <w:lang w:eastAsia="ko-KR"/>
        </w:rPr>
        <w:t>따라서 '사후 출동' 중심 체계를 '예측 기반 선제 전진배치'로 전환하는 것은 정책적으로 타당</w:t>
      </w:r>
      <w:r>
        <w:rPr>
          <w:lang w:eastAsia="ko-KR"/>
        </w:rPr>
        <w:t>하며, 데이터·AI·운영을 결합한 실행 설계가 즉시 가능하다.</w:t>
      </w:r>
    </w:p>
    <w:sectPr w:rsidR="0057432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23D3D"/>
    <w:multiLevelType w:val="hybridMultilevel"/>
    <w:tmpl w:val="238047DE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E893EBA"/>
    <w:multiLevelType w:val="hybridMultilevel"/>
    <w:tmpl w:val="314EC352"/>
    <w:lvl w:ilvl="0" w:tplc="35A091C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sz w:val="21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D53"/>
    <w:rsid w:val="00326F90"/>
    <w:rsid w:val="00574323"/>
    <w:rsid w:val="00785831"/>
    <w:rsid w:val="009171E1"/>
    <w:rsid w:val="00977147"/>
    <w:rsid w:val="00AA1D8D"/>
    <w:rsid w:val="00AA34CF"/>
    <w:rsid w:val="00B47730"/>
    <w:rsid w:val="00CB0664"/>
    <w:rsid w:val="00DD11C3"/>
    <w:rsid w:val="00F564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E50233"/>
  <w14:defaultImageDpi w14:val="300"/>
  <w15:docId w15:val="{B457B3B5-F521-4084-A247-8B9BDC8F4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26A411-9A40-48FA-A01E-474015CF4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608</Words>
  <Characters>3472</Characters>
  <Application>Microsoft Office Word</Application>
  <DocSecurity>0</DocSecurity>
  <Lines>28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2013-12-23T23:15:00Z</dcterms:created>
  <dcterms:modified xsi:type="dcterms:W3CDTF">2026-05-30T04:35:00Z</dcterms:modified>
  <cp:category/>
</cp:coreProperties>
</file>